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Microsoft YaHei" w:hAnsi="Microsoft YaHei" w:eastAsia="Microsoft YaHei"/>
          <w:b/>
          <w:color w:val="1A478A"/>
          <w:sz w:val="48"/>
        </w:rPr>
        <w:t>2026年国庆+中秋 挪威极光旅行计划</w:t>
      </w:r>
    </w:p>
    <w:p>
      <w:pPr>
        <w:jc w:val="center"/>
      </w:pPr>
      <w:r>
        <w:rPr>
          <w:rFonts w:ascii="Microsoft YaHei" w:hAnsi="Microsoft YaHei" w:eastAsia="Microsoft YaHei"/>
          <w:b/>
          <w:color w:val="336699"/>
          <w:sz w:val="36"/>
        </w:rPr>
        <w:t>成都出发 · 精确执行版</w:t>
      </w:r>
    </w:p>
    <w:p>
      <w:pPr>
        <w:jc w:val="center"/>
      </w:pPr>
      <w:r>
        <w:rPr>
          <w:rFonts w:ascii="Microsoft YaHei" w:hAnsi="Microsoft YaHei" w:eastAsia="Microsoft YaHei"/>
          <w:b/>
          <w:color w:val="666666"/>
          <w:sz w:val="28"/>
        </w:rPr>
        <w:t>Tromsø（特罗姆瑟）+ 罗弗敦群岛 · 13日深度游</w:t>
      </w:r>
    </w:p>
    <w:p/>
    <w:p>
      <w:pPr>
        <w:jc w:val="center"/>
      </w:pPr>
      <w:r>
        <w:rPr>
          <w:rFonts w:ascii="Microsoft YaHei" w:hAnsi="Microsoft YaHei" w:eastAsia="Microsoft YaHei"/>
          <w:b/>
          <w:sz w:val="24"/>
        </w:rPr>
        <w:t>路线：成都 → 奥斯陆 → Tromsø → Svolvær（罗弗敦）→ 回国</w:t>
      </w:r>
    </w:p>
    <w:p>
      <w:pPr>
        <w:jc w:val="center"/>
      </w:pPr>
      <w:r>
        <w:rPr>
          <w:rFonts w:ascii="Microsoft YaHei" w:hAnsi="Microsoft YaHei" w:eastAsia="Microsoft YaHei"/>
          <w:sz w:val="22"/>
        </w:rPr>
        <w:t>时间：2026年9月25日（周五）— 10月7日（周三）  |  预算：人均约 ¥18,000</w:t>
      </w:r>
    </w:p>
    <w:p/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>编制日期：2026年5月  |  本计划基于2025-2026冬季运营数据，出发前请再次确认。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>背景：充分利用中秋+国庆假期（9.25-10.7），仅需请年休4天（9.27-9.30）。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一、从现在开始的核心执行时间线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时间节点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要做的事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具体操作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预算/费用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2026年5-6月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检查护照有效期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确认有效期超过2027年4月15日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¥120（换发）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2026年6月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买国际机票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盯Google Flights，设价格提醒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¥7,000-8,500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2026年6月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下载必备App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详见App清单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免费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2026年6-7月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订Tromsø酒店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Booking / Airbnb 选可免费取消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¥2,500-3,500/人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2026年7月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订极光团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Chasing Lights 官网直订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¥1,500-2,000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2026年7-8月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办申根签证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提前8周递交签证材料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签证费+¥1,000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2026年8月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买旅行保险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覆盖申根区+航班延误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¥300-500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2026年8月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买电话卡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淘宝/eSIM 提前买好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¥50-200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2026年8月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换挪威克朗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中国银行预约购汇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NOK 2,000-3,000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2026年8-9月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语言学习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日常英语+基础挪威语10句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免费App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2026年9月上旬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买保暖装备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迪卡侬/优衣库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¥1,500-2,500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2026年9月中旬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最终确认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在线值机、打包行李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-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二、假期结构说明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日期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星期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性质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安排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9月25日（周五）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请假出发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晚上飞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9月26日（周六）﹣9月27日（周日）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中秋假期+周末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在挪威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9月28日（周一）﹣9月30日（周三）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请年休4天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在挪威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10月1日（周四）﹣10月7日（周三）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国庆假期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在挪威+回程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  <w:sz w:val="22"/>
        </w:rPr>
        <w:t>请假策略：仅需休9月28日-30日（3天年休），加上9月27日如果是工作日再休1天，最多4天，凑出完整13天假期。</w:t>
      </w:r>
    </w:p>
    <w:p>
      <w:pPr>
        <w:pStyle w:val="Heading1"/>
      </w:pPr>
      <w:r>
        <w:rPr>
          <w:rFonts w:ascii="Microsoft YaHei" w:hAnsi="Microsoft YaHei" w:eastAsia="Microsoft YaHei"/>
        </w:rPr>
        <w:t>三、什么时候买机票（6月最关键）</w:t>
      </w: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最佳购票窗口：2026年6月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>国庆+中秋是全年出境游最高峰，机票越早买越便宜。6月是价格低位，7月开始涨价。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航线方案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航司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参考价（往返）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推荐度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成都→赫尔辛基→奥斯陆→Tromsø ★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Finnair（芬兰航空）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¥7,000-8,500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成都→北京/上海→奥斯陆→Tromsø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国航 / SAS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¥7,000-8,500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成都→伊斯坦布尔→奥斯陆→Tromsø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土耳其航空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¥6,500-7,500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★★★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成都→奥斯陆（往返）+ 补飞Tromsø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Finnair + Norwegian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¥6,500+1,500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★★★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★ 首推 Finnair（芬兰航空）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原因：成都→赫尔辛基直飞（约10h），转机一次到奥斯陆再到Tromsø。转机时间最短，体验好。</w:t>
      </w:r>
    </w:p>
    <w:p>
      <w:pPr>
        <w:spacing w:after="80"/>
      </w:pPr>
      <w:r>
        <w:rPr>
          <w:rFonts w:ascii="Microsoft YaHei" w:hAnsi="Microsoft YaHei" w:eastAsia="Microsoft YaHei"/>
          <w:b/>
          <w:sz w:val="22"/>
        </w:rPr>
        <w:t>★ 购票确认要点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2"/>
        </w:rPr>
        <w:t xml:space="preserve">✅ </w:t>
      </w:r>
      <w:r>
        <w:rPr>
          <w:rFonts w:ascii="Microsoft YaHei" w:hAnsi="Microsoft YaHei" w:eastAsia="Microsoft YaHei"/>
          <w:sz w:val="22"/>
        </w:rPr>
        <w:t>包含托运行李（至少23kg）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2"/>
        </w:rPr>
        <w:t xml:space="preserve">✅ </w:t>
      </w:r>
      <w:r>
        <w:rPr>
          <w:rFonts w:ascii="Microsoft YaHei" w:hAnsi="Microsoft YaHei" w:eastAsia="Microsoft YaHei"/>
          <w:sz w:val="22"/>
        </w:rPr>
        <w:t>转机时间 ≥ 2h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2"/>
        </w:rPr>
        <w:t xml:space="preserve">✅ </w:t>
      </w:r>
      <w:r>
        <w:rPr>
          <w:rFonts w:ascii="Microsoft YaHei" w:hAnsi="Microsoft YaHei" w:eastAsia="Microsoft YaHei"/>
          <w:sz w:val="22"/>
        </w:rPr>
        <w:t>可免费改签/取消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2"/>
        </w:rPr>
        <w:t xml:space="preserve">💡 </w:t>
      </w:r>
      <w:r>
        <w:rPr>
          <w:rFonts w:ascii="Microsoft YaHei" w:hAnsi="Microsoft YaHei" w:eastAsia="Microsoft YaHei"/>
          <w:sz w:val="22"/>
        </w:rPr>
        <w:t>国庆旺季票量紧张，看到¥8,000以内即可下手，别犹豫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四、什么时候订酒店 + 在哪里订（6-7月预订）</w:t>
      </w: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推荐平台：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平台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用途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优点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Booking.com ★首推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订酒店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免费取消、到店付款、评分真实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Airbnb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订民宿/小木屋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罗弗敦小木屋首选，有厨房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酒店官网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直接预订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有时有会员价/早餐赠送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▎Tromsø 住宿（住5晚：9月26日-10月1日）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酒店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参考价/晚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推荐理由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Scandic Ishavshotel ★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中高端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¥1,000-1,300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港口C位，含早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Enter City Hotel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经济型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¥600-900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主街上，含早性价比高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Clarion Collection With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中端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¥900-1,200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含晚餐（省钱利器）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Airbnb 公寓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民宿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¥500-800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有厨房可做饭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>建议订房区域：Tromsø Harbour（港口）或 Storgata（主街）附近。国庆期间房源紧张，务必6-7月订好。</w:t>
      </w: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▎罗弗敦住宿（住3晚：10月1日-4日）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住宿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参考价/晚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推荐理由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Svolvær 海景小木屋 ★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Airbnb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¥700-1,100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最有北欧感，带厨房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Thon Hotel Svolvær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中端酒店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¥800-1,000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含早餐，市中心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Anker Brygge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经典海景房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¥900-1,200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港口边渔村风格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五、什么时候定极光团 + 在哪里定（7月预订）</w:t>
      </w:r>
    </w:p>
    <w:p>
      <w:pPr>
        <w:spacing w:after="80"/>
      </w:pPr>
      <w:r>
        <w:rPr>
          <w:rFonts w:ascii="Microsoft YaHei" w:hAnsi="Microsoft YaHei" w:eastAsia="Microsoft YaHei"/>
          <w:b/>
          <w:sz w:val="22"/>
        </w:rPr>
        <w:t>重要提示：10月初极光季刚开始，团次比11-12月少，提前订！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旅行社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价格（NOK）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折合¥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特点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预订网址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Chasing Lights ★首推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1,500-2,000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¥1,000-1,300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极光摄影团，帮拍照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chasinglights.no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Greenlander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1,300-1,800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¥900-1,200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含保暖服+热饮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greenlandertravel.no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Wandering Owl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1,400-1,900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¥950-1,300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小团+天文讲解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wanderingowl.no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Tromsø Safari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1,200-1,600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¥800-1,100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性价比高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tromsosafari.no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追光策略：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方案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报团次数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成功率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费用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★ 推荐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2次（Day4 + Day5）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≈75-80%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¥2,000-2,600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保险方案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3次（Day4 + Day5 + Day6）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≈95%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¥3,000-4,000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  <w:sz w:val="22"/>
        </w:rPr>
        <w:t>10月追光特别提醒：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10月 Tromsø 日落约18:30，极光观测时间 21:00-01:00，黑夜够长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极光活跃期从秋分（9月22日）后增强，10月初效果不错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但10月云层较多，所以更需要2-3次团来保证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预订时确认旅行社在10月初已经运营（有些团11月才开始）</w:t>
      </w:r>
    </w:p>
    <w:p>
      <w:pPr>
        <w:spacing w:after="80"/>
      </w:pPr>
      <w:r>
        <w:rPr>
          <w:rFonts w:ascii="Microsoft YaHei" w:hAnsi="Microsoft YaHei" w:eastAsia="Microsoft YaHei"/>
          <w:b/>
          <w:sz w:val="22"/>
        </w:rPr>
        <w:t>极光预测App：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My Aurora Forecast — KP指数预测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yr.no（挪威气象局）— 云量预报最准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Space Weather Live — 太阳风数据</w:t>
      </w:r>
    </w:p>
    <w:p>
      <w:pPr>
        <w:pStyle w:val="Heading1"/>
      </w:pPr>
      <w:r>
        <w:rPr>
          <w:rFonts w:ascii="Microsoft YaHei" w:hAnsi="Microsoft YaHei" w:eastAsia="Microsoft YaHei"/>
        </w:rPr>
        <w:t>六、办理电话卡（8月买好）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方案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费用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优点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缺点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★ 淘宝欧洲卡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实体SIM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¥50-100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插卡即用，最稳定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提前买寄到家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eSIM（Airalo）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虚拟SIM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¥30-80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不用换卡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需手机支持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国际漫游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原号漫游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¥25-50/天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保持原号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贵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挪威本地卡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本地SIM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NOK 200-300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信号最好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到机场找柜台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  <w:sz w:val="22"/>
        </w:rPr>
        <w:t>推荐：淘宝提前买欧洲30天通用卡（20-40GB，约¥60-80），出发前一周下单。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七、货币兑换（8月办理）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换多少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建议换 NOK 2,000-3,000（≈¥1,400-2,000）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哪里换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中国银行（提前1-2天手机银行预约）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什么时候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出发前1-2周（2026年8月底）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支付方式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Visa/Mastercard 芯片信用卡为主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备用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带2张不同银行的信用卡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不要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不要在机场换汇（汇率极差）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  <w:sz w:val="22"/>
        </w:rPr>
        <w:t>💡 挪威几乎全面刷卡，现金只是应急。</w:t>
      </w:r>
    </w:p>
    <w:p>
      <w:pPr>
        <w:pStyle w:val="Heading1"/>
      </w:pPr>
      <w:r>
        <w:rPr>
          <w:rFonts w:ascii="Microsoft YaHei" w:hAnsi="Microsoft YaHei" w:eastAsia="Microsoft YaHei"/>
        </w:rPr>
        <w:t>八、穿着装备（详细清单）</w:t>
      </w:r>
    </w:p>
    <w:p>
      <w:pPr>
        <w:spacing w:after="80"/>
      </w:pPr>
      <w:r>
        <w:rPr>
          <w:rFonts w:ascii="Microsoft YaHei" w:hAnsi="Microsoft YaHei" w:eastAsia="Microsoft YaHei"/>
          <w:b/>
          <w:sz w:val="22"/>
        </w:rPr>
        <w:t>与11月不同，10月初挪威温度 0-10°C，雪量较少（Tromsø可能无积雪，山顶有雪），但风大体感冷。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>核心原则：洋葱式穿法。内层保暖+中层抓绒+外层防风防水。</w:t>
      </w: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▎衣物清单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层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物品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数量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内层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HEATTECH 保暖内衣（衣+裤）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2-3套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不要穿棉的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内层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美利奴羊毛打底衫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1件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追极光时用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中层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抓绒衣 / 羊毛衫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1-2件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保暖核心层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中层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薄羽绒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1件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灵活穿脱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外层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防风防水冲锋衣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1件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比羽绒服更实用（10月雨多）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外层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长款羽绒服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1件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晚上的追极光穿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下装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防风防水冲锋裤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1条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必须防水防雨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下装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加绒打底裤/保暖裤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2条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穿在外裤里面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袜子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美利奴羊毛袜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3-4双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中高筒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手套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防水保暖手套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1副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触屏功能可选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帽子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毛线帽（盖耳）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1顶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防风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围巾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羊毛围巾/Buff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1条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保护脸部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鞋子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防水防滑靴 ★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1双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Timberland/Sorel/迪卡侬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雨具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轻便雨衣/雨伞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1件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10月挪威多雨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>10月与11月的区别：不需要极厚雪裤和冰爪，但防水冲锋衣比长羽绒服更重要（10月雨水多过雪）。</w:t>
      </w: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▎其他必备装备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物品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数量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原因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保温杯（500ml+）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1个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追极光时热水救命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暖宝宝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10-20片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贴手脚、贴手机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充电宝（10,000mAh+）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1个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寒冷天气掉电极快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欧标转换插头（C/F型）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2个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挪威两脚圆孔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插线板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1个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全设备同时充电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保湿护肤品+润唇膏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各1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北欧干燥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防水袋/塑料袋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若干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装湿鞋、分装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九、出发前学什么语言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语言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重要程度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英语 ★★★★★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必需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挪威人英语非常好，日常交流足够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挪威语 ★★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非必需但加分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学10句基础表达，当地人听了会很开心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✦ 建议学的10句挪威语：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中文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挪威语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发音参考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你好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Hei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黑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谢谢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Takk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塔克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不好意思/抱歉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Unnskyld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温希尔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再见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Ha det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哈得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是的/好的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Ja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呀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请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Vær så snill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维尔缩斯尼尔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多少钱？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Hvor mye koster det?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沃尔 迷失 库斯特 得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卫生间在哪里？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Hvor er toalettet?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沃尔 艾尔 脱瓦列特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祝你好运！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Lykke til!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吕可 替尔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干杯！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Skål!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思考尔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工具：Duolingo（多邻国）花20h学基础 + YouTube + Google Translate离线包。</w:t>
      </w:r>
    </w:p>
    <w:p>
      <w:pPr>
        <w:pStyle w:val="Heading1"/>
      </w:pPr>
      <w:r>
        <w:rPr>
          <w:rFonts w:ascii="Microsoft YaHei" w:hAnsi="Microsoft YaHei" w:eastAsia="Microsoft YaHei"/>
        </w:rPr>
        <w:t>十、必须下载的App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分类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App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用途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✈️ 航班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Google Flights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查航班、价格提醒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✈️ 航班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航旅纵横 / FlightRadar24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值机、实时动态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🏨 住宿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Booking.com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订酒店、管理订单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🏨 住宿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Airbnb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订小木屋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🌌 极光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My Aurora Forecast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KP指数预测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🌌 极光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Space Weather Live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太阳风数据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🌤 天气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yr.no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挪威气象局云图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🌤 天气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Windy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云层覆盖预报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🗺 导航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Google Maps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离线下载地图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🗺 导航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Maps.me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离线导航省流量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🚌 交通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Tromsø Billett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Tromsø公交票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💬 翻译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Google Translate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挪威语离线包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💰 汇率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极简汇率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实时换算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📸 拍照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Lightroom / Snapseed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极光后期调色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📞 通讯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Airalo（eSIM）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流量套餐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📞 通讯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WhatsApp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联系旅行社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🍽 美食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TripAdvisor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查餐厅评价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十一、预算总表（人均）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预算（¥）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国际机票（成都↔Tromsø）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7,500-8,500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国庆旺季价格偏高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挪威境内交通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2,000-2,500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飞机+渡轮/巴士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住宿（8晚分摊后）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3,000-4,000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两人分摊，含早为主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极光团（2次）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1,500-2,000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Chasing Lights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餐饮（13天）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2,000-2,500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含早省一餐，日均¥180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市内交通+景点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500-1,000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公交、缆车、博物馆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签证+保险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1,000-1,500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申根签证+旅行保险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装备购买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1,500-2,500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从零买（可重复用）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★ 总计（不含装备）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17,500-22,000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建议心理准备 ¥20,000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★ 总计（含装备）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19,000-24,500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如果从零买齐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>国庆是旺季，机票比11月贵约¥1,000，但白天时间多很多（日出7:30-日落18:00），旅行体验更好。</w:t>
      </w:r>
    </w:p>
    <w:p>
      <w:pPr>
        <w:pStyle w:val="Heading1"/>
      </w:pPr>
      <w:r>
        <w:rPr>
          <w:rFonts w:ascii="Microsoft YaHei" w:hAnsi="Microsoft YaHei" w:eastAsia="Microsoft YaHei"/>
        </w:rPr>
        <w:t>十二、逐日行程表（13天）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天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日期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星期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活动概要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住宿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Day1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9/25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五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成都出发，晚上飞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飞机上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Day2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9/26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六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抵达Tromsø，超市采购，港口散步，倒时差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Tromsø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Day3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9/27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日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中秋🎑 北极教堂→缆车→极地博物馆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Tromsø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Day4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9/28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一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市区自由探索→20:00 第一次追极光✨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Tromsø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Day5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9/29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二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狗拉雪橇/峡湾游→第二次追极光✨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Tromsø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Day6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9/30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三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自由日/补追极光✨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Tromsø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Day7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10/1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四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国庆🎉 飞Svolvær（罗弗敦）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罗弗敦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Day8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10/2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五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罗弗敦：渔村漫游、拍照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罗弗敦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Day9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10/3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六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罗弗敦：登山徒步/出海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罗弗敦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Day10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10/4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日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罗弗敦→奥斯陆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奥斯陆/飞机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Day11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10/5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一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奥斯陆市区游（可选）→飞回程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飞机上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Day12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10/6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二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转机中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飞机上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Day13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10/7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三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抵达成都 🏠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到家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十三、关键提醒（出行前必读）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✦ 极光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10月初极光季刚开始，团次可能较少，7月就预订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极光活跃期21:00-01:00，要熬夜跟团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2-3次团+好心态=最佳策略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✦ 天气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10月挪威温度0-10°C，比11月暖和但雨水多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防水冲锋衣比羽绒服更重要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可能会有雨夹雪，路面湿滑注意安全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✦ 安全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挪威非常安全，Tromsø是极光城市中最安全的之一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紧急电话：112（报警）113（急救）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中国驻挪威大使馆：+47 22 59 48 00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✦ 省钱技巧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住含早酒店，省一顿饭钱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超市买水买零食（便利店贵50%以上）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带保温杯装热水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购物满NOK 315可退税（12-19%）</w:t>
      </w:r>
    </w:p>
    <w:p/>
    <w:p/>
    <w:p>
      <w:pPr>
        <w:jc w:val="center"/>
      </w:pPr>
      <w:r>
        <w:rPr>
          <w:rFonts w:ascii="Microsoft YaHei" w:hAnsi="Microsoft YaHei" w:eastAsia="Microsoft YaHei"/>
          <w:b/>
          <w:color w:val="1A478A"/>
          <w:sz w:val="32"/>
        </w:rPr>
        <w:t>★ 一句话总结 ★</w:t>
      </w: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6月买机票 → 6-7月订酒店+极光团 → 7-8月办签证+电话卡+换钱 → 9月准备装备 → 9月25日出发！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中秋在北极看极光，国庆在罗弗敦看海。这大概是最浪漫的假期了。🎑✨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
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A478A"/>
          <w:sz w:val="52"/>
        </w:rPr>
        <w:t>2026年国庆+中秋 挪威极光旅行计划</w:t>
      </w:r>
    </w:p>
    <w:p>
      <w:pPr>
        <w:jc w:val="center"/>
      </w:pPr>
      <w:r>
        <w:rPr>
          <w:color w:val="336699"/>
          <w:sz w:val="20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Microsoft YaHei" w:hAnsi="Microsoft YaHei" w:eastAsia="Microsoft YaHei"/>
          <w:b/>
          <w:color w:val="336699"/>
          <w:sz w:val="36"/>
        </w:rPr>
        <w:t>成都出发 · 精确执行版</w:t>
      </w:r>
    </w:p>
    <w:p>
      <w:pPr>
        <w:jc w:val="center"/>
      </w:pPr>
      <w:r>
        <w:rPr>
          <w:rFonts w:ascii="Microsoft YaHei" w:hAnsi="Microsoft YaHei" w:eastAsia="Microsoft YaHei"/>
          <w:b/>
          <w:color w:val="666666"/>
          <w:sz w:val="28"/>
        </w:rPr>
        <w:t>Tromsø（特罗姆瑟）+ 罗弗敦群岛 · 13日深度游</w:t>
      </w:r>
    </w:p>
    <w:p/>
    <w:p>
      <w:pPr>
        <w:jc w:val="center"/>
      </w:pPr>
      <w:r>
        <w:rPr>
          <w:color w:val="336699"/>
          <w:sz w:val="20"/>
        </w:rPr>
        <w:t>━━━━━━━━━━━━━━━━━━━━━━━━━━━━━━</w:t>
      </w:r>
    </w:p>
    <w:p/>
    <w:p>
      <w:pPr>
        <w:jc w:val="center"/>
      </w:pPr>
      <w:r>
        <w:rPr>
          <w:rFonts w:ascii="Microsoft YaHei" w:hAnsi="Microsoft YaHei" w:eastAsia="Microsoft YaHei"/>
          <w:b/>
          <w:sz w:val="24"/>
        </w:rPr>
        <w:t>路线：成都 → 奥斯陆 → Tromsø → Svolvær（罗弗敦）→ 回国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时间：2026年9月25日（周五）— 10月7日（周三）  |  预算：人均约 ¥18,000</w:t>
      </w:r>
    </w:p>
    <w:p/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编制日期：2026年5月  |  本计划基于2025-2026冬季运营数据，出发前请再次确认。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背景：中秋加国庆连在一起（9.25-10.7），只需要请4天年休（9.27-9.30），能凑出完整的13天。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一、从现在开始的核心执行时间线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时间节点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要做的事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具体操作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预算/费用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2026年5-6月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检查护照有效期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确认有效期超过2027年4月15日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¥120（换发）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2026年6月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买国际机票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盯Google Flights，设价格提醒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¥7,000-8,500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2026年6月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下载必备App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详见App清单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免费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2026年6-7月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订Tromsø酒店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Booking / Airbnb 选可免费取消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¥2,500-3,500/人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2026年7月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订极光团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Chasing Lights 官网直订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¥1,500-2,000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2026年7-8月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办申根签证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提前8周递交签证材料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签证费+¥1,000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2026年8月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买旅行保险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覆盖申根区+航班延误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¥300-500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2026年8月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买电话卡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淘宝/eSIM 提前买好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¥50-200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2026年8月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换挪威克朗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中国银行预约购汇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NOK 2,000-3,000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2026年8-9月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语言学习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日常英语+基础挪威语10句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免费App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2026年9月上旬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买保暖装备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迪卡侬/优衣库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¥1,500-2,500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2026年9月中旬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最终确认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在线值机、打包行李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-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二、假期结构说明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日期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星期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性质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安排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9月25日（周五）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请假出发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晚上飞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9月26日（周六）﹣9月27日（周日）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中秋假期+周末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在挪威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9月28日（周一）﹣9月30日（周三）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请年休4天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在挪威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10月1日（周四）﹣10月7日（周三）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国庆假期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在挪威+回程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请假策略：仅需休9月28日-30日（3天年休），加上9月27日如果是工作日再休1天，最多4天，凑出完整13天假期。</w:t>
      </w:r>
    </w:p>
    <w:p>
      <w:pPr>
        <w:pStyle w:val="Heading1"/>
      </w:pPr>
      <w:r>
        <w:rPr>
          <w:rFonts w:ascii="Microsoft YaHei" w:hAnsi="Microsoft YaHei" w:eastAsia="Microsoft YaHei"/>
        </w:rPr>
        <w:t>三、什么时候买机票（6月最关键）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什么时候买：2026年6月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国庆中秋是出境游最旺的时候，机票一天比一天贵。6月还算便宜，7月开始就涨起来了。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航线方案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航司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参考价（往返）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推荐度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成都→赫尔辛基→奥斯陆→Tromsø ★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Finnair（芬兰航空）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¥7,000-8,500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成都→北京/上海→奥斯陆→Tromsø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国航 / SAS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¥7,000-8,500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成都→伊斯坦布尔→奥斯陆→Tromsø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土耳其航空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¥6,500-7,500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成都→奥斯陆（往返）+ 补飞Tromsø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Finnair + Norwegian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¥6,500+1,500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★ 首推 Finnair（芬兰航空）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成都直飞赫尔辛基大概10个小时，再转一次到奥斯陆再到Tromsø，转机时间最短，整体最顺。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★ 购票确认要点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✅ </w:t>
      </w:r>
      <w:r>
        <w:rPr>
          <w:rFonts w:ascii="Microsoft YaHei" w:hAnsi="Microsoft YaHei" w:eastAsia="Microsoft YaHei"/>
          <w:sz w:val="22"/>
        </w:rPr>
        <w:t>确认包含托运行李（至少23kg）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✅ </w:t>
      </w:r>
      <w:r>
        <w:rPr>
          <w:rFonts w:ascii="Microsoft YaHei" w:hAnsi="Microsoft YaHei" w:eastAsia="Microsoft YaHei"/>
          <w:sz w:val="22"/>
        </w:rPr>
        <w:t>转机时间别低于2小时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✅ </w:t>
      </w:r>
      <w:r>
        <w:rPr>
          <w:rFonts w:ascii="Microsoft YaHei" w:hAnsi="Microsoft YaHei" w:eastAsia="Microsoft YaHei"/>
          <w:sz w:val="22"/>
        </w:rPr>
        <w:t>最好能免费改签或取消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💡 </w:t>
      </w:r>
      <w:r>
        <w:rPr>
          <w:rFonts w:ascii="Microsoft YaHei" w:hAnsi="Microsoft YaHei" w:eastAsia="Microsoft YaHei"/>
          <w:sz w:val="22"/>
        </w:rPr>
        <w:t>国庆旺季票量紧张，看到¥8,000以内的就别等了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四、什么时候订酒店 + 在哪里订（6-7月预订）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订酒店推荐 Booking.com，可以免费取消、到店付款。住小木屋用 Airbnb，罗弗敦那边很多带厨房的。有时候直接去酒店官网订反而不贵，还有会员价或送早餐。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平台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优点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Booking.com ★首推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订酒店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免费取消、到店付款、评分靠谱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Airbnb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订民宿/小木屋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罗弗敦小木屋首选，有厨房可做饭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酒店官网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直接预订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有时有会员价或送早餐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▎Tromsø 住宿（住5晚：9月26日-10月1日）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酒店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参考价/晚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推荐理由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Scandic Ishavshotel ★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中高端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¥1,000-1,300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港口C位，含早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Enter City Hotel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经济型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¥600-900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主街上，含早性价比高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Clarion Collection With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中端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¥900-1,200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含晚餐（省钱利器）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Airbnb 公寓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民宿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¥500-800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有厨房可做饭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建议住 Tromsø 港口或主街 Storgata 附近。国庆期间房源紧张，6到7月就得订好。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▎罗弗敦住宿（住3晚：10月1日-4日）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住宿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参考价/晚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推荐理由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Svolvær 海景小木屋 ★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Airbnb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¥700-1,100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最有北欧感，带厨房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Thon Hotel Svolvær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中端酒店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¥800-1,000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含早餐，市中心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Anker Brygge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经典海景房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¥900-1,200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港口边渔村风格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五、什么时候定极光团 + 在哪里定（7月预订）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重要提示：10月初极光季刚开始，团次比11-12月少，提前订！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旅行社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价格（NOK）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折合¥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特点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预订网址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Chasing Lights ★首推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1,500-2,000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¥1,000-1,300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极光摄影团，帮拍照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chasinglights.no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Greenlander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1,300-1,800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¥900-1,200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含保暖服+热饮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greenlandertravel.no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Wandering Owl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1,400-1,900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¥950-1,300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小团+天文讲解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wanderingowl.no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Tromsø Safari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1,200-1,600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¥800-1,100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性价比高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tromsosafari.no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追光策略：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方案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报团次数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成功率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费用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★ 推荐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2次（Day4 + Day5）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≈75-80%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¥2,000-2,600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保险方案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3次（Day4 + Day5 + Day6）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≈95%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¥3,000-4,000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10月追光特别提醒：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10月 Tromsø 大概18:30天黑，极光观测窗口在21:00到凌晨1点，夜晚够长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秋分（9月22日）后极光活跃期就来了，10月初效果不错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不过10月云多，最好报2到3次团，增加看到的概率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订之前确认旅行社10月初已经开团了——有些要到11月才营业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极光预测App：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My Aurora Forecast — KP指数预测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yr.no（挪威气象局）— 云量预报最准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Space Weather Live — 太阳风数据</w:t>
      </w:r>
    </w:p>
    <w:p>
      <w:pPr>
        <w:pStyle w:val="Heading1"/>
      </w:pPr>
      <w:r>
        <w:rPr>
          <w:rFonts w:ascii="Microsoft YaHei" w:hAnsi="Microsoft YaHei" w:eastAsia="Microsoft YaHei"/>
        </w:rPr>
        <w:t>六、办理电话卡（8月买好）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方案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费用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优点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缺点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★ 淘宝欧洲卡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实体SIM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¥50-100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插卡即用，最稳定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提前买寄到家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eSIM（Airalo）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虚拟SIM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¥30-80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不用换卡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需手机支持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国际漫游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原号漫游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¥25-50/天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保持原号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贵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挪威本地卡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本地SIM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NOK 200-300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信号最好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到机场找柜台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推荐：淘宝提前买欧洲30天通用卡（20-40GB，约¥60-80），出发前一周下单。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七、货币兑换（8月办理）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换多少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建议换 NOK 2,000-3,000（≈¥1,400-2,000）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哪里换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中国银行（提前1-2天手机银行预约）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什么时候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出发前1-2周（2026年8月底）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支付方式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Visa/Mastercard 芯片信用卡为主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备用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带2张不同银行的信用卡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不要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不要在机场换汇（汇率极差）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💡 挪威几乎全面刷卡，现金只是应急。</w:t>
      </w:r>
    </w:p>
    <w:p>
      <w:pPr>
        <w:pStyle w:val="Heading1"/>
      </w:pPr>
      <w:r>
        <w:rPr>
          <w:rFonts w:ascii="Microsoft YaHei" w:hAnsi="Microsoft YaHei" w:eastAsia="Microsoft YaHei"/>
        </w:rPr>
        <w:t>八、穿着装备（详细清单）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10月初挪威温度在0到10°C之间，雪不大（Tromsø可能根本没雪，山顶才有），但风大，体感挺冷。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穿衣诀窍就是叠穿：内层保暖、中间抓绒、外头防风防水。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▎衣物清单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层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物品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数量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内层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HEATTECH 保暖内衣（衣+裤）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2-3套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不要穿棉的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内层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美利奴羊毛打底衫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追极光时用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中层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抓绒衣 / 羊毛衫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1-2件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保暖核心层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中层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薄羽绒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灵活穿脱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外层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防风防水冲锋衣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比羽绒服更实用（10月雨多）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外层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长款羽绒服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晚上的追极光穿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下装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防风防水冲锋裤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1条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必须防水防雨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下装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加绒打底裤/保暖裤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2条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穿在外裤里面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袜子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美利奴羊毛袜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3-4双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中高筒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手套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防水保暖手套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1副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触屏功能可选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帽子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毛线帽（盖耳）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防风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围巾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羊毛围巾/Buff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1条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保护脸部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鞋子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防水防滑靴 ★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1双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Timberland/Sorel/迪卡侬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雨具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轻便雨衣/雨伞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10月挪威多雨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跟11月不一样的是，用不着极厚的雪裤和冰爪，防水冲锋衣比长羽绒服更实用——10月下雨比下雪多。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▎其他必备装备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物品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数量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原因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保温杯（500ml+）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1个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追极光时热水救命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暖宝宝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10-20片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贴手脚、贴手机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充电宝（10,000mAh+）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1个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寒冷天气掉电极快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欧标转换插头（C/F型）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2个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挪威两脚圆孔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插线板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1个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全设备同时充电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保湿护肤品+润唇膏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各1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北欧干燥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防水袋/塑料袋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若干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装湿鞋、分装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九、出发前学什么语言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语言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重要程度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英语 ★★★★★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必需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挪威人英语非常好，日常交流足够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挪威语 ★★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非必需但加分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学10句基础表达，当地人听了会很开心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✦ 建议学的10句挪威语：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中文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挪威语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发音参考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你好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Hei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黑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谢谢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Takk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塔克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不好意思/抱歉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Unnskyld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温希尔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再见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Ha det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哈得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是的/好的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Ja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呀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请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Vær så snill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维尔缩斯尼尔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多少钱？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Hvor mye koster det?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沃尔 迷失 库斯特 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卫生间在哪里？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Hvor er toalettet?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沃尔 艾尔 脱瓦列特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祝你好运！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Lykke til!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吕可 替尔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干杯！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Skål!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思考尔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工具：Duolingo（多邻国）花20h学基础 + YouTube + Google Translate离线包。</w:t>
      </w:r>
    </w:p>
    <w:p>
      <w:pPr>
        <w:pStyle w:val="Heading1"/>
      </w:pPr>
      <w:r>
        <w:rPr>
          <w:rFonts w:ascii="Microsoft YaHei" w:hAnsi="Microsoft YaHei" w:eastAsia="Microsoft YaHei"/>
        </w:rPr>
        <w:t>十、必须下载的App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分类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App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✈️ 航班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Google Flights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查航班、价格提醒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✈️ 航班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航旅纵横 / FlightRadar24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值机、实时动态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🏨 住宿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Booking.com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订酒店、管理订单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🏨 住宿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Airbnb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订小木屋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🌌 极光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My Aurora Forecast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KP指数预测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🌌 极光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Space Weather Live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太阳风数据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🌤 天气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yr.no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挪威气象局云图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🌤 天气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Windy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云层覆盖预报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🗺 导航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Google Maps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离线下载地图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🗺 导航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Maps.me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离线导航省流量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🚌 交通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Tromsø Billett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Tromsø公交票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💬 翻译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Google Translate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挪威语离线包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💰 汇率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极简汇率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实时换算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📸 拍照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Lightroom / Snapseed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极光后期调色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📞 通讯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Airalo（eSIM）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流量套餐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📞 通讯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WhatsApp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联系旅行社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🍽 美食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TripAdvisor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查餐厅评价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十一、预算总表（人均）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预算（¥）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国际机票（成都↔Tromsø）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7,500-8,500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国庆旺季价格偏高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挪威境内交通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2,000-2,500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飞机+渡轮/巴士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住宿（8晚分摊后）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3,000-4,000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两人分摊，含早为主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极光团（2次）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1,500-2,000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Chasing Lights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餐饮（13天）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2,000-2,500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含早省一餐，日均¥180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市内交通+景点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500-1,000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公交、缆车、博物馆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签证+保险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1,000-1,500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申根签证+旅行保险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装备购买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1,500-2,500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从零买（可重复用）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★ 总计（不含装备）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17,500-22,000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建议心理准备 ¥20,000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★ 总计（含装备）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19,000-24,500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如果从零买齐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国庆算旺季，机票比11月贵个一千左右，但白天长不少（7:30天亮，18:00才黑），能玩的时间更多。</w:t>
      </w:r>
    </w:p>
    <w:p>
      <w:pPr>
        <w:pStyle w:val="Heading1"/>
      </w:pPr>
      <w:r>
        <w:rPr>
          <w:rFonts w:ascii="Microsoft YaHei" w:hAnsi="Microsoft YaHei" w:eastAsia="Microsoft YaHei"/>
        </w:rPr>
        <w:t>十二、逐日行程表（13天）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日期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星期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活动概要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住宿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Day1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9/25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五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成都出发，晚上飞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飞机上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Day2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9/26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六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抵达Tromsø，超市采购，港口散步，倒时差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Tromsø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Day3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9/27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日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中秋🎑 北极教堂→缆车→极地博物馆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Tromsø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Day4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9/28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一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市区自由探索→20:00 第一次追极光✨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Tromsø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Day5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9/29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二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狗拉雪橇/峡湾游→第二次追极光✨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Tromsø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Day6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9/30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三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自由日/补追极光✨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Tromsø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Day7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10/1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四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国庆🎉 飞Svolvær（罗弗敦）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罗弗敦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Day8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10/2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五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罗弗敦：渔村漫游、拍照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罗弗敦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Day9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10/3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六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罗弗敦：登山徒步/出海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罗弗敦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Day10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10/4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日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罗弗敦→奥斯陆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奥斯陆/飞机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Day11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10/5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一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奥斯陆市区游（可选）→飞回程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飞机上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Day12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10/6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二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转机中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飞机上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Day13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10/7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三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抵达成都 🏠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到家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十三、关键提醒（出行前必读）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✦ 极光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10月初极光季刚开始，团次可能较少，7月就预订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极光活跃期21:00-01:00，要熬夜跟团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2-3次团+好心态=最佳策略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✦ 天气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10月挪威温度0-10°C，比11月暖和但雨水多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防水冲锋衣比羽绒服更重要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可能会有雨夹雪，路面湿滑注意安全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挪威治安不错，Tromsø 在极光城市里也算安全的。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紧急电话：112（报警）113（急救）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中国驻挪威大使馆：+47 22 59 48 00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✦ 省钱技巧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住酒店选带早餐的，省一顿饭钱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水和零食去超市买，便利店贵一半以上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随身带个保温杯装热水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购物满 NOK 315 可以退税（12%-19%），记得办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十四、罗弗敦群岛深度游玩指南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罗弗敦才是这趟旅程最出彩的地方。从 Tromsø 飞到 Svolvær 只要1小时，但风景完全不一样——峡湾、渔村、雪山交替出现，怎么拍都好看。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▎罗弗敦必做清单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活动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时间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推荐理由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E10 公路自驾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全岛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半天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号称"最美公路"，一边靠山一边临海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Reinebringen 徒步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Reine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2-3小时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山顶俯瞰罗弗敦经典画面，有点陡但值得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Å 渔村探访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Å i Lofoten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半日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世界尽头的小渔村，鳕鱼干架子是标志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Henningsvær 足球场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Henningsvær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1小时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建在礁石上的足球场，很上镜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出海钓鱼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Svolvær 出发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3-4小时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挪威海钓，钓上来直接船上煮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极光拍摄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天气好随处可拍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夜间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罗弗敦的极光配峡湾，比Tromsø更出片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鳕鱼干博物馆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Å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1小时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了解罗弗敦百年渔业历史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▎罗弗敦怎么玩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主路 E10 公路把各个渔村串在一起。租车最自由，从 Svolvær 开到 Å 单程约2小时，边走边停。也可以坐巴士，但班次不多。最省心的是到了当地报一日游团。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10月初是淡旺季交替期，游客少、住宿不贵，但部分餐厅可能关门，出发前查一下营业时间。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十五、挪威吃什么（餐厅推荐）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挪威不算美食大国，但在 Tromsø 和罗弗敦还是能找到不错的馆子。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Tromsø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餐厅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人均（NOK）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推荐菜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Fiskekompaniet ★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海鲜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300-500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鳕鱼舌、三文鱼，当地口碑靠前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Raketten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街头快餐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50-150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热狗加鱼子酱——Tromsø特色小吃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Hildr Gastrobar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创意料理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400-600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驯鹿肉塔塔、北极甜品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Supremeon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越南粉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150-250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冷天来一碗很暖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Burgr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汉堡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200-300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本地牛肉汉堡连锁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Yonas Pizzeria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披萨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150-250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Tromsø老牌披萨店，深夜还营业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罗弗敦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餐厅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位置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人均（NOK）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推荐菜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Måltid ★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Svolvær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300-500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本地食材创新菜，鳕鱼做得特别好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Bacalao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Svolvær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200-350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地中海风的挪威海鲜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Anitas Seafood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Sakrisøy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100-200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鱼饼汉堡必吃，路过别错过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Krambua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Reine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150-250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渔村小馆，鱼汤很鲜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Lofoten Fiskerestaurant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Svolvær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400-600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港口边，吃风景也吃味道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省钱吃喝建议：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早餐靠酒店，住含早的能省不少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午餐在超市买材料自己做（小木屋都有厨房）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晚饭出去吃，不用顿顿大餐，搭配着来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超市推荐 Rema 1000、Kiwi、Coop，比便利店便宜很多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挪威自来水可以直接喝，不用买瓶装水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十六、极光拍照指南（手机+相机）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花了几千块追极光，拍不出来就太可惜了。这部分不管用相机还是手机都能跟上。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相机设置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参数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推荐值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光圈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f/1.8 - f/2.8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越大越好，进光量是核心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快门速度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3-15秒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极光弱用15秒，爆发时3-5秒就行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ISO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800-3200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先试800，不够再往上加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对焦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手动无限远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拧到∞标志再回调一点点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白平衡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3500-4000K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偏冷色调极光更绿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RAW格式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开启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后期调色空间大很多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必备工具：三脚架（必须）、快门线或定时拍摄、备用电池（低温掉电极快）。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新手最容易翻车的是对焦。自动对焦在夜里基本废的，一定要切手动。出发前在家练几次。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手机也能拍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手机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方法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iPhone 12及以上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夜间模式 → 曝光拉到10秒 → 放稳（最好用三脚架）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华为/Pixel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夜景模式效果不错，同样要稳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安卓通用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Pro/专业模式 → ISO 1600 → 快门10-15秒 → 手动对焦无限远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推荐App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NightCap（iPhone）/ Camera FV-5（安卓），能手动控制全部参数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核⼼就三条：稳（三脚架）、长曝光（几秒到十几秒）、手动对焦。出发前摸黑熟悉一下操作，比现场手忙脚乱强。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十七、挪威境内交通怎么串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这趟行程涉及三段交通：成都→Tromsø、Tromsø→罗弗敦、罗弗敦→奥斯陆→回国。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▎Tromsø → 罗弗敦（Svolvær）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方式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时长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价格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★ 飞机（最推荐）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1小时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¥500-800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Norwegian/Widerøe 执飞，提前买票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渡轮 Hurtigruten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12小时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¥600-1,000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沿海航线，可省一晚住宿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巴士（需转车）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8-10小时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¥300-500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sz w:val="20"/>
              </w:rPr>
              <w:t>最便宜但太折腾，不推荐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飞机虽然贵但省时间。渡轮如果时间对得上值得一试——沿着挪威海岸线走，本身就是风景。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▎罗弗敦当地交通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租车：最自由，Svolvær 机场取还，约¥400-600/天，10月初路况好，不需要雪胎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巴士：班次少，周末部分线路停运，提前查时刻表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出租车：贵，只适合短途应急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如果会开车，罗弗敦值得租车。E10 公路风景太好，随走随停，巴士做不到。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▎罗弗敦 → 奥斯陆 → 成都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Svolvær/Bodø → Oslo：Norwegian/SAS 约2小时，¥500-1,000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Oslo → 成都：回程看买的票，通常也要转一次机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建议留够中转时间（国际段≥3h，境内段≥1.5h）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十八、突发情况怎么办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提前想想应对方案，真遇到了不至于慌。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情况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应对方法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航班取消或延误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马上联系航司改签，用 FlightRadar24 提前关注前序航班状态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错过中转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找航司柜台安排下一班，芬兰航空或国航一般免费改签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极光团取消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旅行社一般提前几小时通知，约好后备日期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天气恶劣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关注 yr.no 和 Windy 云图，10月挪威暴风雨不算多但遇上别出门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生病或受伤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带常用药（感冒、肠胃、止痛），严重打113叫救护车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被盗或丢失物品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挪威治安不错但别大意，随身包拉好，丢东西找警察（112）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护照丢失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联系中国驻挪威大使馆（+47 22 59 48 00）办旅行证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信用卡或现金丢失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带2张不同银行的卡分开放，现金少量应急就行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随身必带的应急物品：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护照复印件（和原件分开放）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电子版：护照、签证、机票、酒店订单存手机和云端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常用药：感冒药、退烧药、肠胃药、止痛药、创可贴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充电宝（10,000mAh以上，低温掉电快）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紧急联系人信息写纸上放钱包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保险提醒：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>买旅行保险确认覆盖医疗运送（50万元以上）、航班延误（每4小时赔500-1,000元）、行李丢失或延误。推荐安联或美亚的申根险，200-400元搞定。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十九、买什么 + 怎么退税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挪威物价不便宜，但有些东西值得带回来。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▎买什么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商品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推荐理由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参考价（NOK）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挪威羊毛衫 Lusekofte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经典民族图案，保暖又耐穿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800-2,000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极光周边小物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Tromsø纪念品店有很多极光主题的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100-500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三文鱼或鱼子酱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真空包装可以带上飞机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200-500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驯鹿皮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当地人家几乎都有，手感好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1,000-2,500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挪威巧克力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Freia 和 Nidar 国民品牌，送人合适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30-80/板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户外装备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挪威本土品牌 Norrøna、Bergans 比国内便宜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看具体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维京周边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船模型、符文饰品，有意思的小纪念品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50-300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▎退税流程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挪威不是欧盟，但有自己的退税政策：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最低消费：单店满 NOK 315（约¥200）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退税率：12%-19%，金额越高退越多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购物时出示护照，店员开退税单 → 离境时在机场 Tax Free 柜台办理 → 退到信用卡或拿现金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Tromsø 机场和奥斯陆机场（Gardermoen）都有退税点</w:t>
      </w:r>
    </w:p>
    <w:p>
      <w:pPr>
        <w:spacing w:after="80"/>
      </w:pPr>
      <w:r>
        <w:rPr>
          <w:rFonts w:ascii="Microsoft YaHei" w:hAnsi="Microsoft YaHei" w:eastAsia="Microsoft YaHei"/>
          <w:b/>
          <w:sz w:val="20"/>
        </w:rPr>
        <w:t>注意：退税在离开挪威的最后一站统一办。如果路线是 Tromsø → Oslo → 回国，就在 Oslo 机场办。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附录：关键信息速查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出发日期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9月25日（周五）出发 → 10月7日（周三）到成都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请假策略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只需请9月28-30日（3-4天年休）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国际航班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推荐 Finnair 成都→赫尔辛基→奥斯陆→Tromsø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签证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申根签证，提前8周递交（7-8月办）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住宿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Tromsø 5晚 + 罗弗敦 3晚（6-7月预订）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极光团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报2-3次团，7月预订 Chasing Lights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总预算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人均约 ¥18,000-22,000（不含装备）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核心提醒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防水冲锋衣 &gt; 羽绒服；超市比便利店便宜一半</w:t>
            </w:r>
          </w:p>
        </w:tc>
      </w:tr>
    </w:tbl>
    <w:p/>
    <w:p/>
    <w:p/>
    <w:p>
      <w:pPr>
        <w:jc w:val="center"/>
      </w:pPr>
      <w:r>
        <w:rPr>
          <w:color w:val="336699"/>
          <w:sz w:val="20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Microsoft YaHei" w:hAnsi="Microsoft YaHei" w:eastAsia="Microsoft YaHei"/>
          <w:b/>
          <w:color w:val="1A478A"/>
          <w:sz w:val="36"/>
        </w:rPr>
        <w:t>★ 一句话总结 ★</w:t>
      </w:r>
    </w:p>
    <w:p>
      <w:pPr>
        <w:spacing w:after="80"/>
      </w:pPr>
      <w:r>
        <w:rPr>
          <w:rFonts w:ascii="Microsoft YaHei" w:hAnsi="Microsoft YaHei" w:eastAsia="Microsoft YaHei"/>
          <w:b/>
          <w:sz w:val="24"/>
        </w:rPr>
        <w:t>6月买机票 → 6到7月订酒店和极光团 → 7到8月办签证、买电话卡、换钱 → 9月准备装备 → 9月25日出发！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中秋在北极看极光，国庆在罗弗敦看海，挺会安排的。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
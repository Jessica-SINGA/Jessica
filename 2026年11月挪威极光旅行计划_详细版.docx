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 w:eastAsia="Microsoft YaHei"/>
          <w:b/>
          <w:color w:val="1A478A"/>
          <w:sz w:val="52"/>
        </w:rPr>
        <w:t>2026年11月挪威极光旅行计划</w:t>
      </w:r>
    </w:p>
    <w:p>
      <w:pPr>
        <w:jc w:val="center"/>
      </w:pPr>
      <w:r>
        <w:rPr>
          <w:rFonts w:ascii="Microsoft YaHei" w:hAnsi="Microsoft YaHei" w:eastAsia="Microsoft YaHei"/>
          <w:b/>
          <w:color w:val="336699"/>
          <w:sz w:val="36"/>
        </w:rPr>
        <w:t>成都出发 · 精确执行版</w:t>
      </w:r>
    </w:p>
    <w:p>
      <w:pPr>
        <w:jc w:val="center"/>
      </w:pPr>
      <w:r>
        <w:rPr>
          <w:rFonts w:ascii="Microsoft YaHei" w:hAnsi="Microsoft YaHei" w:eastAsia="Microsoft YaHei"/>
          <w:b/>
          <w:color w:val="666666"/>
          <w:sz w:val="28"/>
        </w:rPr>
        <w:t>Tromsø（特罗姆瑟）+ 罗弗敦群岛 · 9日深度游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24"/>
        </w:rPr>
        <w:t>路线：成都 → 奥斯陆 → Tromsø → Svolvær（罗弗敦）→ 回国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时间：2026年11月7日（周六）— 11月15日（周日）  |  预算：人均约 ¥18,000</w:t>
      </w:r>
    </w:p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编制日期：2026年5月  |  本计划基于2025-2026冬季运营数据，出发前请再次确认。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一、从现在开始的核心执行时间线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时间节点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要做的事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具体操作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预算/费用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2026年6月上旬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检查护照有效期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确认有效期超过2027年5月15日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¥120（换发）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2026年6月-7月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买国际机票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盯Google Flights，设价格提醒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¥7,000-8,500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2026年7月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下载必备App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详见App清单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免费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2026年8月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订Tromsø酒店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Booking / Airbnb 选可免费取消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¥2,100-3,000/人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2026年9月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订极光团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Chasing Lights 官网直订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¥1,500-2,000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2026年9月-10月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办申根签证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提前8周递交签证材料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签证费+¥1,000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2026年10月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买旅行保险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覆盖申根区+航班延误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¥300-500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2026年10月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买电话卡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淘宝/eSIM 提前买好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¥50-200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2026年10月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换挪威克朗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中国银行预约购汇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NOK 2,000-3,000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2026年10月中旬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语言学习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日常英语+基础挪威语10句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免费App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2026年10月下旬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买保暖装备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迪卡侬/优衣库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¥1,500-2,500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2026年11月初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最终确认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在线值机、打包行李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二、什么时候买机票（6-7月最关键）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最佳购票窗口：2026年6月中旬 — 7月底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太早（5月）航司还没放冬季班表。太晚（8月后）价格开始上涨。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航线方案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航司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参考价（往返）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成都→赫尔辛基→奥斯陆→Tromsø ★首推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Finnair（芬兰航空）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¥7,000-8,500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成都→北京/上海→奥斯陆→Tromsø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国航 / SAS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¥7,000-8,500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成都→伊斯坦布尔→奥斯陆→Tromsø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土耳其航空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¥6,500-7,500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成都→奥斯陆（往返）+ 补飞Tromsø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Finnair + Norwegian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¥6,500+1,500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★ 首推 Finnair（芬兰航空）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原因：成都→赫尔辛基直飞（约10h），转机一次到奥斯陆再到Tromsø，全程约15-18小时。转机时间最短，体验好。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★ 购票确认要点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✅ </w:t>
      </w:r>
      <w:r>
        <w:rPr>
          <w:rFonts w:ascii="Microsoft YaHei" w:hAnsi="Microsoft YaHei" w:eastAsia="Microsoft YaHei"/>
          <w:sz w:val="22"/>
        </w:rPr>
        <w:t>包含托运行李（至少23kg）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✅ </w:t>
      </w:r>
      <w:r>
        <w:rPr>
          <w:rFonts w:ascii="Microsoft YaHei" w:hAnsi="Microsoft YaHei" w:eastAsia="Microsoft YaHei"/>
          <w:sz w:val="22"/>
        </w:rPr>
        <w:t>转机时间 ≥ 2h（赫尔辛基转1.5h勉强够，3h更稳妥）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✅ </w:t>
      </w:r>
      <w:r>
        <w:rPr>
          <w:rFonts w:ascii="Microsoft YaHei" w:hAnsi="Microsoft YaHei" w:eastAsia="Microsoft YaHei"/>
          <w:sz w:val="22"/>
        </w:rPr>
        <w:t>可免费改签/取消（选含灵活改签的票）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💡 </w:t>
      </w:r>
      <w:r>
        <w:rPr>
          <w:rFonts w:ascii="Microsoft YaHei" w:hAnsi="Microsoft YaHei" w:eastAsia="Microsoft YaHei"/>
          <w:sz w:val="22"/>
        </w:rPr>
        <w:t>看到往返¥7,500以内，果断下手，不用等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三、什么时候订酒店 + 在哪里订（7-8月预订）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推荐在哪些平台订：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平台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优点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Booking.com ★首推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订酒店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免费取消、到店付款、评分真实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Airbnb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订民宿/小木屋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罗弗敦小木屋首选，有厨房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酒店官网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直接预订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有时有会员价/早餐赠送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▎Tromsø 住宿（住4晚：11月8日-12日）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酒店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参考价/晚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Scandic Ishavshotel 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中高端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¥1,000-1,300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港口C位，部分房看极光，含早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Enter City Hotel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经济型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¥600-900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主街上位置好，含早性价比高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Clarion Collection With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¥900-1,200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含晚餐！北欧吃饭贵这家省一笔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Airbnb 公寓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民宿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¥500-800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有厨房可做饭，品质看运气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建议订房区域：Tromsø Harbour（港口）或 Storgata（主街）附近，步行可达追光集合点、餐厅、超市。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▎罗弗敦住宿（住2晚：11月12日-14日）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住宿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参考价/晚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Svolvær 海景小木屋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Airbnb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¥700-1,100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最有北欧感，必选带厨房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Thon Hotel Svolvær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中端酒店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¥800-1,000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含早餐，市中心方便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Anker Brygge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经典海景房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¥900-1,200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港口边，传承渔村风格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💡 预订技巧：Booking上选可免费取消的订单，签证下来前不用付全款。Tromsø好酒店8月就可能订满，越早越好。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四、什么时候定极光团 + 在哪里定（9月预订）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在旅行社官网直接预订，比第三方平台（GetYourGuide、Viator）便宜10-15%。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旅行社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价格（NOK）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折合¥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特点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预订网址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Chasing Lights ★首推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1,500-2,000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¥1,000-1,300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极光摄影团，帮拍照，8-12人小团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chasinglights.no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Greenlander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1,300-1,800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¥900-1,200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含保暖服+热饮，本地运营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greenlandertravel.no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Wandering Owl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1,400-1,900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¥950-1,300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小团+详细天文讲解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wanderingowl.no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 Safari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1,200-1,600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¥800-1,100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性价比高，15人团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tromsosafari.no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追光策略推荐：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报团次数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成功率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费用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 推荐方案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2次（Day3 + Day4）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≈80%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¥2,000-2,600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保险方案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3次（Day3 + Day4 + Day5）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≈95%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¥3,000-4,000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预算方案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1次 + App自追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≈50%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¥1,000-1,300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怎么订：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9月初上官网查看冬季团期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选择11月9日（周一）、10日（周二）的团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在线信用卡支付，保存确认邮件到手机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不要报大团！Minibus小团（8-15人）体验好得多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极光预测App（追光必备）：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My Aurora Forecast — KP指数预测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yr.no（挪威气象局）— 云量预报，比任何App都准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Space Weather Live — 太阳风专业数据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五、办理电话卡（10月买好）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费用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优点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缺点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★ 淘宝欧洲卡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实体SIM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¥50-100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插卡即用，最稳定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需提前购买寄到家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eSIM（Airalo等）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虚拟SIM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¥30-80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不用换卡，随时开通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需手机支持eSIM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开通国际漫游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原号漫游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¥25-50/天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保持原号收验证码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贵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到挪威买本地卡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本地SIM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NOK 200-300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信号最好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到机场找柜台，麻烦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★ 推荐方案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选项A：淘宝提前买「欧洲30天通用卡」（含20-40GB流量，约¥60-80），出发前一周下单。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选项B：iPhone（XS以上）/ 安卓旗舰 → 出发前1天下载 Airalo eSIM（10GB/30天约¥50）。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⚠️ 注意：挪威不是欧盟，有些欧洲通用卡不含挪威，买之前问清楚客服。</w:t>
      </w:r>
    </w:p>
    <w:p>
      <w:pPr>
        <w:pStyle w:val="Heading1"/>
      </w:pPr>
      <w:r>
        <w:rPr>
          <w:rFonts w:ascii="Microsoft YaHei" w:hAnsi="Microsoft YaHei" w:eastAsia="Microsoft YaHei"/>
        </w:rPr>
        <w:t>六、货币兑换（10月底办理）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换多少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建议换 NOK 2,000-3,000（≈¥1,400-2,000）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在哪里换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中国银行（提前1-2天手机银行预约购汇）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什么时候换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出发前1-2周（2026年10月底）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主要支付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Visa/Mastercard 芯片信用卡（挪威全面刷卡）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备用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带2张不同银行的信用卡防刷不了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小面额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换一些100-200克朗零钱，买小东西/上厕所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不要做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不要在机场换汇（汇率极差）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💡 挪威几乎全面刷卡，包括公交车、自动售货机甚至公厕。Apple Pay也广泛支持。现金只是应急。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七、穿着装备（详细清单）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核心原则：洋葱式穿法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11月 Tromsø 温度：-5°C 到 2°C，体感更冷（有风）。罗弗敦更湿冷风更大。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▎衣物清单（按层）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层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物品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内层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HEATTECH 超保暖内衣（衣+裤）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2-3套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绝不能穿棉的！湿了极冷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内层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美利奴羊毛打底衫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极光团穿在最里面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抓绒衣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1-2件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优衣库/迪卡侬即可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薄羽绒/羊毛开衫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室内外温差大时方便穿脱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外层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长款羽绒服（含绒量≥250g）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能盖到膝盖的最好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外层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防风防水冲锋裤/雪裤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必须防水！牛仔裤会湿透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下装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加绒打底裤/保暖裤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穿在外裤里面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袜子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美利奴羊毛袜（中高筒）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3-4双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船袜不行！要盖过脚踝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手套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双层：内触屏+外防水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拍照要脱外层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帽子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盖住耳朵的毛线帽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越极地风越冷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围巾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羊毛围巾 / Buff头巾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风大时保护脸部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睡衣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长袖保暖睡衣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小木屋暖气可能不够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室内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拖鞋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1双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酒店一般没有一次性拖鞋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▎鞋子（最重要！选错鞋旅程毁一半）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要点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★ 首推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防水高帮防滑靴（Sorel / Timberland / 迪卡侬MH100）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必须防水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鞋湿了在-5°C下脚会失去知觉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必须高帮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积雪会进低帮鞋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鞋底要深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11月路面有冰，深花纹防滑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备选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普通雪地靴 + 迪卡侬冰爪（¥20）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Tip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买大半码，穿厚羊毛袜后要宽松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数量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1双穿脚上 + 1双轻便室内/转机鞋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▎其他必备装备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物品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保温杯（500ml+）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追极光时热水是救命的存在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暖宝宝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20-30片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贴手脚、贴手机背防冻关机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充电宝（10,000mAh+）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极寒天气手机掉电极快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欧标转换插头（C/F型）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挪威两脚圆孔插座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插线板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1个转换头+插线板=全都能充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保湿护肤品+润唇膏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各1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北极圈湿度极低，嘴唇必裂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墨镜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雪地反射阳光强，防雪盲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旅行衣架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酒店/小木屋挂湿衣服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防水袋/塑料袋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若干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装湿鞋、分装行李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八、出发前学什么语言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语言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重要程度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需要多少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英语 ★★★★★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必需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日常交流水平即可。挪威人英语非常好，几乎人人都会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挪威语 ★★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非必需但加分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学10句基础表达就够了，当地人听了会很高兴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✦ 建议学的10句挪威语：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中文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挪威语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发音参考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你好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Hei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黑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谢谢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Takk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塔克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不好意思/抱歉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Unnskyld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温希尔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再见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Ha det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哈得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是的/好的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Ja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呀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请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Vær så snill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维尔缩斯尼尔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多少钱？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Hvor mye koster det?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沃尔 迷失 库斯特 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卫生间在哪里？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Hvor er toalettet?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沃尔 艾尔 脱瓦列特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祝你好运！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Lykke til!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吕可 替尔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干杯！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Skål!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思考尔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✦ 学习工具推荐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Duolingo（多邻国）— 花20小时学挪威语基础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YouTube 搜「Learn Norwegian in 30 Minutes」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Google Translate 下载挪威语离线包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九、必须下载的App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分类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App名称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✈️ 航班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Google Flights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查航班、设价格提醒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✈️ 航班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航旅纵横 / FlightRadar24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在线值机、实时航班动态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🏨 住宿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Booking.com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订酒店、管理订单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🏨 住宿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Airbnb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订小木屋民宿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🌌 极光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My Aurora Forecast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KP指数预测、极光概率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🌌 极光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Space Weather Live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太阳风数据、专业级预测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🌤 天气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yr.no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挪威气象局，云图最准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🌤 天气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Windy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云层覆盖预报，追光必备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🗺 导航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Google Maps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离线下载挪威地图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🗺 导航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Maps.me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离线导航，省流量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🚌 交通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Tromsø Billett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买Tromsø市内公交票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🚌 交通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Ruter / Kolumbus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公交查询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💬 翻译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Google Translate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下载挪威语离线包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💬 翻译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Microsoft Translator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支持摄像头翻译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💰 汇率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极简汇率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实时汇率换算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📸 拍照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Lightroom / Snapseed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极光后期调色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📞 通讯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Airalo（eSIM）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买流量套餐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📞 通讯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WhatsApp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和旅行社/向导联系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🍽 美食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TripAdvisor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查餐厅评价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🍽 美食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Google Maps（美食功能）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看菜单+评分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十、预算总表（人均）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预算（¥）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国际机票（成都↔Tromsø）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7,000-8,500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Finnair往返含税含托运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挪威境内交通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2,000-2,500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Oslo↔Tromsø飞机 + Tromsø→Svolvær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住宿（6晚分摊后）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2,500-3,500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两人分摊，含早酒店优先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极光团（2次）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1,500-2,000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Chasing Lights / Greenlander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餐饮（9天）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1,500-2,000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含早酒店省一餐，日均¥200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市内交通+景点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500-1,000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公交、缆车、博物馆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签证+保险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1,000-1,500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申根签证费+旅行保险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装备购买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1,500-2,500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从零买的话（一次投入可重复用）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★ 总计（不含装备）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16,500-20,000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建议心理准备 ¥18,000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★ 总计（含装备）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18,000-22,500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如果从零买齐所有装备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✦ 省钱方案（控制在¥15,000）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 Norwegian Air 廉航飞挪威境内，省约¥1,000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全程 Airbnb + 自己做饭，省约¥1,000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极光团报1次+自己追（有风险），省约¥1,000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不去罗弗敦，全程住Tromsø，省约¥1,500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装备借或租，省约¥2,000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十一、逐日行程表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星期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活动概要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住宿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 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11/7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六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成都出发，晚上飞（U型枕+压缩袜+保温杯）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飞机上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 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11/8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日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抵达Tromsø，超市采购，港口散步，早睡倒时差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 3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11/9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一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北极教堂→缆车→极地博物馆→20:00第一次追极光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 4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11/10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二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狗拉雪橇/峡湾游→晚上第二次追极光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 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11/11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自由日：咖啡馆、写明信片。没看到极光补第三次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 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11/12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四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飞Svolvær（罗弗敦），住小木屋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 7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11/13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五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罗弗敦慢游：渔村散步、海边拍照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 8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11/14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六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Svolvær→奥斯陆转机→回成都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飞机上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 9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11/15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日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抵达成都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到家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十二、关键提醒（出行前必读）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✦ 极光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一定不要只报1天团！很多人失败不是因为没有极光，而是只给了自己一次机会。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极光活跃期是21:00-00:30，跟团要熬夜，做好心理准备。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2-3次团 + 好心态 = 最佳策略。极光是自然现象，没人能保证100%看到。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✦ 安全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挪威非常安全，Tromsø是极光城市中最安全的之一。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唯一要注意的是路面结冰，走路放慢。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紧急电话：112（报警） 113（急救）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中国驻挪威大使馆：+47 22 59 48 00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✦ 省钱技巧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住含早酒店，省一顿饭钱（北欧吃一顿至少¥150）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超市买水买零食（便利店贵50%以上）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带保温杯装热水（咖啡馆一杯热水¥20+）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购物满NOK 315可申请退税（12-19%）</w:t>
      </w:r>
    </w:p>
    <w:p/>
    <w:p/>
    <w:p>
      <w:pPr>
        <w:jc w:val="center"/>
      </w:pPr>
      <w:r>
        <w:rPr>
          <w:rFonts w:ascii="Microsoft YaHei" w:hAnsi="Microsoft YaHei" w:eastAsia="Microsoft YaHei"/>
          <w:b/>
          <w:color w:val="1A478A"/>
          <w:sz w:val="32"/>
        </w:rPr>
        <w:t>★ 一句话总结 ★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6月盯机票 → 7-8月订酒店 → 9月定极光团+办签证 → 10月买电话卡+换钱+准备装备 → 11月出发！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
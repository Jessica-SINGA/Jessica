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i w:val="0"/>
          <w:sz w:val="44"/>
        </w:rPr>
        <w:t>番茄小说 都市言情 Top 20</w:t>
      </w:r>
    </w:p>
    <w:p/>
    <w:p>
      <w:pPr>
        <w:jc w:val="center"/>
      </w:pPr>
      <w:r>
        <w:rPr>
          <w:rFonts w:ascii="SimSun" w:hAnsi="SimSun" w:eastAsia="SimSun"/>
          <w:b w:val="0"/>
          <w:i w:val="0"/>
          <w:sz w:val="28"/>
        </w:rPr>
        <w:t>情节桥段分析 + 可写情节总结</w:t>
      </w:r>
    </w:p>
    <w:p>
      <w:pPr>
        <w:jc w:val="center"/>
      </w:pPr>
      <w:r>
        <w:rPr>
          <w:rFonts w:ascii="SimSun" w:hAnsi="SimSun" w:eastAsia="SimSun"/>
          <w:b w:val="0"/>
          <w:i w:val="0"/>
          <w:sz w:val="20"/>
        </w:rPr>
        <w:t>2026-05-12</w:t>
      </w:r>
    </w:p>
    <w:p/>
    <w:p/>
    <w:p>
      <w:pPr>
        <w:spacing w:before="240"/>
      </w:pPr>
      <w:r>
        <w:rPr>
          <w:rFonts w:ascii="SimHei" w:hAnsi="SimHei" w:eastAsia="SimHei"/>
          <w:b/>
          <w:i w:val="0"/>
          <w:sz w:val="32"/>
        </w:rPr>
        <w:t>一、Top 20 作品速览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SimHei" w:hAnsi="SimHei" w:eastAsia="SimHei"/>
                <w:b/>
                <w:i w:val="0"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SimHei" w:hAnsi="SimHei" w:eastAsia="SimHei"/>
                <w:b/>
                <w:i w:val="0"/>
                <w:sz w:val="18"/>
              </w:rPr>
              <w:t>书名</w:t>
            </w:r>
          </w:p>
        </w:tc>
        <w:tc>
          <w:tcPr>
            <w:tcW w:type="dxa" w:w="1728"/>
          </w:tcPr>
          <w:p>
            <w:r/>
            <w:r>
              <w:rPr>
                <w:rFonts w:ascii="SimHei" w:hAnsi="SimHei" w:eastAsia="SimHei"/>
                <w:b/>
                <w:i w:val="0"/>
                <w:sz w:val="18"/>
              </w:rPr>
              <w:t>作者</w:t>
            </w:r>
          </w:p>
        </w:tc>
        <w:tc>
          <w:tcPr>
            <w:tcW w:type="dxa" w:w="1728"/>
          </w:tcPr>
          <w:p>
            <w:r/>
            <w:r>
              <w:rPr>
                <w:rFonts w:ascii="SimHei" w:hAnsi="SimHei" w:eastAsia="SimHei"/>
                <w:b/>
                <w:i w:val="0"/>
                <w:sz w:val="18"/>
              </w:rPr>
              <w:t>标签</w:t>
            </w:r>
          </w:p>
        </w:tc>
        <w:tc>
          <w:tcPr>
            <w:tcW w:type="dxa" w:w="1728"/>
          </w:tcPr>
          <w:p>
            <w:r/>
            <w:r>
              <w:rPr>
                <w:rFonts w:ascii="SimHei" w:hAnsi="SimHei" w:eastAsia="SimHei"/>
                <w:b/>
                <w:i w:val="0"/>
                <w:sz w:val="18"/>
              </w:rPr>
              <w:t>简介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深渊蝴蝶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小涵仙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港岛豪门/攻略/野玫瑰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港岛私生女为摆脱联姻命运步步为营攻略高冷继承人。旗袍美学+权欲博弈，番茄热力值万..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赵局请自重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卢小久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体制机关/年龄差8岁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漂亮女老师vs丧偶沉稳大局长。体制内职场爱情，二婚题材。..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犟骨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一条大鱼头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追妻火葬场/傲慢总裁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清冷美人vs傲慢总裁。上位者低头追妻，年龄差8岁。番茄高分完结。..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温柔野骨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澜笙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男暗恋女/职场隐婚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精艳女设计师vs毒舌投资商。男主暗恋多年，表面高冷私下宠妻。..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恰在人间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三奇嘉会格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机关官场/网恋奔现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乖巧公务员vs温柔援藏干部。网恋奔现从线上到线下的真实感。..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不装了霍总每天都想复婚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乌泡仙贝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追妻火葬场/婚恋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离婚后男主才意识到有多爱女主。先虐女后虐男卑微追妻。..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亲爱的闻总监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尤知遇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熟男熟女/集团争斗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飒爽投资总监vs忠犬傲娇总裁。职场权力斗争背景。..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邱秘书的婚事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水不留痕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职场/浪子回头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金牌胖秘书vs花心老板。从不当回事到真心付出。..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一见钟情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纠纠猫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律政佳人/港风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律政佳人民宿老板。女撩男暧昧拉扯港风背景。..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声声陷入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戟云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治愈/配音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花店老板主动追爱残疾配音大神。治愈系甜宠已出版实体书。..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和陆总的婚后日常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半杯冰牛奶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先婚后爱/甜宠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甜品店主x嗜糖霸总。婚后日常甜到底无狗血。..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全世界都知道贺总喜欢林秘书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曲不知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总裁秘书/暧昧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全员皆知老板喜欢秘书只有当事人还在猜。高甜无虐。..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淮水晓渡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墨昭荧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双向暗恋/破镜重圆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考编上岸后重逢前男友。双向暗恋21.8万字完结。..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温小姐的暗恋法则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佚名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暗恋成真/十五年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暗恋十五年以为藏很好实则男主早知在等她开口。..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野才带劲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红帽子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契约婚姻/双向暗恋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协议结婚互相较劲实际大学就互相暗恋。电梯热吻经典。..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香江第一不深情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十二月哟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跨文化/职场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大陆女孩与香港少爷的职场爱情。跨文化碰撞。..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17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穿进赛博游戏后干掉BOSS成功上位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桉柏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科幻/大女主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番茄科幻言情榜TOP1。穿越赛博世界双重身份求生。..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誓不成仙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稷馨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玄幻/中式恐怖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九尾天狐遇螣蛇血脉。规则怪谈中式恐怖。中国作家网2026年2月榜。..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19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口欲症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雾都少女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强制爱/暗黑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调查妹妹失踪与口欲期男主的强制爱。暗黑到诙谐反转。..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白色橄榄树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玖月晞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战地/BE美学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sz w:val="16"/>
              </w:rPr>
              <w:t>战地记者与维和军人。家国情怀下的爱情，影视化经典。..</w:t>
            </w:r>
          </w:p>
        </w:tc>
      </w:tr>
    </w:tbl>
    <w:p/>
    <w:p>
      <w:r>
        <w:br w:type="page"/>
      </w:r>
    </w:p>
    <w:p>
      <w:pPr>
        <w:spacing w:before="240"/>
      </w:pPr>
      <w:r>
        <w:rPr>
          <w:rFonts w:ascii="SimHei" w:hAnsi="SimHei" w:eastAsia="SimHei"/>
          <w:b/>
          <w:i w:val="0"/>
          <w:sz w:val="36"/>
        </w:rPr>
        <w:t>二、详细书评 + 可写桥段</w:t>
      </w:r>
    </w:p>
    <w:p>
      <w:pPr>
        <w:spacing w:before="160"/>
      </w:pPr>
      <w:r>
        <w:rPr>
          <w:rFonts w:ascii="SimHei" w:hAnsi="SimHei" w:eastAsia="SimHei"/>
          <w:b/>
          <w:i w:val="0"/>
          <w:sz w:val="28"/>
        </w:rPr>
        <w:t>1. 深渊蝴蝶 - 小涵仙</w:t>
      </w:r>
    </w:p>
    <w:p>
      <w:r>
        <w:rPr>
          <w:rFonts w:ascii="SimSun" w:hAnsi="SimSun" w:eastAsia="SimSun"/>
          <w:b w:val="0"/>
          <w:i w:val="0"/>
          <w:sz w:val="22"/>
        </w:rPr>
        <w:t>标签：港岛豪门/攻略/野玫瑰</w:t>
      </w:r>
    </w:p>
    <w:p>
      <w:r>
        <w:rPr>
          <w:rFonts w:ascii="SimSun" w:hAnsi="SimSun" w:eastAsia="SimSun"/>
          <w:b w:val="0"/>
          <w:i w:val="0"/>
          <w:sz w:val="22"/>
        </w:rPr>
        <w:t>港岛私生女为摆脱联姻命运步步为营攻略高冷继承人。旗袍美学+权欲博弈，番茄热力值万+。</w:t>
      </w:r>
    </w:p>
    <w:p>
      <w:r>
        <w:rPr>
          <w:rFonts w:ascii="SimSun" w:hAnsi="SimSun" w:eastAsia="SimSun"/>
          <w:b w:val="0"/>
          <w:i/>
          <w:sz w:val="22"/>
        </w:rPr>
        <w:t>可写桥段：上位者沦陷的过程——他以为掌控全局，实则早已被她吸引。从利用到真心的每一个细节都是攻心计。</w:t>
      </w:r>
    </w:p>
    <w:p/>
    <w:p>
      <w:pPr>
        <w:spacing w:before="160"/>
      </w:pPr>
      <w:r>
        <w:rPr>
          <w:rFonts w:ascii="SimHei" w:hAnsi="SimHei" w:eastAsia="SimHei"/>
          <w:b/>
          <w:i w:val="0"/>
          <w:sz w:val="28"/>
        </w:rPr>
        <w:t>2. 赵局请自重 - 卢小久</w:t>
      </w:r>
    </w:p>
    <w:p>
      <w:r>
        <w:rPr>
          <w:rFonts w:ascii="SimSun" w:hAnsi="SimSun" w:eastAsia="SimSun"/>
          <w:b w:val="0"/>
          <w:i w:val="0"/>
          <w:sz w:val="22"/>
        </w:rPr>
        <w:t>标签：体制机关/年龄差8岁</w:t>
      </w:r>
    </w:p>
    <w:p>
      <w:r>
        <w:rPr>
          <w:rFonts w:ascii="SimSun" w:hAnsi="SimSun" w:eastAsia="SimSun"/>
          <w:b w:val="0"/>
          <w:i w:val="0"/>
          <w:sz w:val="22"/>
        </w:rPr>
        <w:t>漂亮女老师vs丧偶沉稳大局长。体制内职场爱情，二婚题材。</w:t>
      </w:r>
    </w:p>
    <w:p>
      <w:r>
        <w:rPr>
          <w:rFonts w:ascii="SimSun" w:hAnsi="SimSun" w:eastAsia="SimSun"/>
          <w:b w:val="0"/>
          <w:i/>
          <w:sz w:val="22"/>
        </w:rPr>
        <w:t>可写桥段：成年人的克制与失控——理智面对感情时的犹豫与最终沦陷。</w:t>
      </w:r>
    </w:p>
    <w:p/>
    <w:p>
      <w:pPr>
        <w:spacing w:before="160"/>
      </w:pPr>
      <w:r>
        <w:rPr>
          <w:rFonts w:ascii="SimHei" w:hAnsi="SimHei" w:eastAsia="SimHei"/>
          <w:b/>
          <w:i w:val="0"/>
          <w:sz w:val="28"/>
        </w:rPr>
        <w:t>3. 犟骨 - 一条大鱼头</w:t>
      </w:r>
    </w:p>
    <w:p>
      <w:r>
        <w:rPr>
          <w:rFonts w:ascii="SimSun" w:hAnsi="SimSun" w:eastAsia="SimSun"/>
          <w:b w:val="0"/>
          <w:i w:val="0"/>
          <w:sz w:val="22"/>
        </w:rPr>
        <w:t>标签：追妻火葬场/傲慢总裁</w:t>
      </w:r>
    </w:p>
    <w:p>
      <w:r>
        <w:rPr>
          <w:rFonts w:ascii="SimSun" w:hAnsi="SimSun" w:eastAsia="SimSun"/>
          <w:b w:val="0"/>
          <w:i w:val="0"/>
          <w:sz w:val="22"/>
        </w:rPr>
        <w:t>清冷美人vs傲慢总裁。上位者低头追妻，年龄差8岁。番茄高分完结。</w:t>
      </w:r>
    </w:p>
    <w:p>
      <w:r>
        <w:rPr>
          <w:rFonts w:ascii="SimSun" w:hAnsi="SimSun" w:eastAsia="SimSun"/>
          <w:b w:val="0"/>
          <w:i/>
          <w:sz w:val="22"/>
        </w:rPr>
        <w:t>可写桥段：前期有多傲慢后期就有多卑微。转变的合理性——不是女主变好了而是男主终于意识到自己的感情。</w:t>
      </w:r>
    </w:p>
    <w:p/>
    <w:p>
      <w:pPr>
        <w:spacing w:before="160"/>
      </w:pPr>
      <w:r>
        <w:rPr>
          <w:rFonts w:ascii="SimHei" w:hAnsi="SimHei" w:eastAsia="SimHei"/>
          <w:b/>
          <w:i w:val="0"/>
          <w:sz w:val="28"/>
        </w:rPr>
        <w:t>4. 温柔野骨 - 澜笙</w:t>
      </w:r>
    </w:p>
    <w:p>
      <w:r>
        <w:rPr>
          <w:rFonts w:ascii="SimSun" w:hAnsi="SimSun" w:eastAsia="SimSun"/>
          <w:b w:val="0"/>
          <w:i w:val="0"/>
          <w:sz w:val="22"/>
        </w:rPr>
        <w:t>标签：男暗恋女/职场隐婚</w:t>
      </w:r>
    </w:p>
    <w:p>
      <w:r>
        <w:rPr>
          <w:rFonts w:ascii="SimSun" w:hAnsi="SimSun" w:eastAsia="SimSun"/>
          <w:b w:val="0"/>
          <w:i w:val="0"/>
          <w:sz w:val="22"/>
        </w:rPr>
        <w:t>精艳女设计师vs毒舌投资商。男主暗恋多年，表面高冷私下宠妻。</w:t>
      </w:r>
    </w:p>
    <w:p>
      <w:r>
        <w:rPr>
          <w:rFonts w:ascii="SimSun" w:hAnsi="SimSun" w:eastAsia="SimSun"/>
          <w:b w:val="0"/>
          <w:i/>
          <w:sz w:val="22"/>
        </w:rPr>
        <w:t>可写桥段：表面冰山私下忠犬——人前人后极致反差。他记得她所有习惯却假装是巧合。</w:t>
      </w:r>
    </w:p>
    <w:p/>
    <w:p>
      <w:pPr>
        <w:spacing w:before="160"/>
      </w:pPr>
      <w:r>
        <w:rPr>
          <w:rFonts w:ascii="SimHei" w:hAnsi="SimHei" w:eastAsia="SimHei"/>
          <w:b/>
          <w:i w:val="0"/>
          <w:sz w:val="28"/>
        </w:rPr>
        <w:t>5. 恰在人间 - 三奇嘉会格</w:t>
      </w:r>
    </w:p>
    <w:p>
      <w:r>
        <w:rPr>
          <w:rFonts w:ascii="SimSun" w:hAnsi="SimSun" w:eastAsia="SimSun"/>
          <w:b w:val="0"/>
          <w:i w:val="0"/>
          <w:sz w:val="22"/>
        </w:rPr>
        <w:t>标签：机关官场/网恋奔现</w:t>
      </w:r>
    </w:p>
    <w:p>
      <w:r>
        <w:rPr>
          <w:rFonts w:ascii="SimSun" w:hAnsi="SimSun" w:eastAsia="SimSun"/>
          <w:b w:val="0"/>
          <w:i w:val="0"/>
          <w:sz w:val="22"/>
        </w:rPr>
        <w:t>乖巧公务员vs温柔援藏干部。网恋奔现从线上到线下的真实感。</w:t>
      </w:r>
    </w:p>
    <w:p>
      <w:r>
        <w:rPr>
          <w:rFonts w:ascii="SimSun" w:hAnsi="SimSun" w:eastAsia="SimSun"/>
          <w:b w:val="0"/>
          <w:i/>
          <w:sz w:val="22"/>
        </w:rPr>
        <w:t>可写桥段：线上无话不谈vs线下初见的微妙尴尬与心动。</w:t>
      </w:r>
    </w:p>
    <w:p/>
    <w:p>
      <w:pPr>
        <w:spacing w:before="160"/>
      </w:pPr>
      <w:r>
        <w:rPr>
          <w:rFonts w:ascii="SimHei" w:hAnsi="SimHei" w:eastAsia="SimHei"/>
          <w:b/>
          <w:i w:val="0"/>
          <w:sz w:val="28"/>
        </w:rPr>
        <w:t>6. 不装了霍总每天都想复婚 - 乌泡仙贝</w:t>
      </w:r>
    </w:p>
    <w:p>
      <w:r>
        <w:rPr>
          <w:rFonts w:ascii="SimSun" w:hAnsi="SimSun" w:eastAsia="SimSun"/>
          <w:b w:val="0"/>
          <w:i w:val="0"/>
          <w:sz w:val="22"/>
        </w:rPr>
        <w:t>标签：追妻火葬场/婚恋</w:t>
      </w:r>
    </w:p>
    <w:p>
      <w:r>
        <w:rPr>
          <w:rFonts w:ascii="SimSun" w:hAnsi="SimSun" w:eastAsia="SimSun"/>
          <w:b w:val="0"/>
          <w:i w:val="0"/>
          <w:sz w:val="22"/>
        </w:rPr>
        <w:t>离婚后男主才意识到有多爱女主。先虐女后虐男卑微追妻。</w:t>
      </w:r>
    </w:p>
    <w:p>
      <w:r>
        <w:rPr>
          <w:rFonts w:ascii="SimSun" w:hAnsi="SimSun" w:eastAsia="SimSun"/>
          <w:b w:val="0"/>
          <w:i/>
          <w:sz w:val="22"/>
        </w:rPr>
        <w:t>可写桥段：失去后才懂珍惜——从不可一世到卑微挽回的过程。</w:t>
      </w:r>
    </w:p>
    <w:p/>
    <w:p>
      <w:pPr>
        <w:spacing w:before="160"/>
      </w:pPr>
      <w:r>
        <w:rPr>
          <w:rFonts w:ascii="SimHei" w:hAnsi="SimHei" w:eastAsia="SimHei"/>
          <w:b/>
          <w:i w:val="0"/>
          <w:sz w:val="28"/>
        </w:rPr>
        <w:t>7. 亲爱的闻总监 - 尤知遇</w:t>
      </w:r>
    </w:p>
    <w:p>
      <w:r>
        <w:rPr>
          <w:rFonts w:ascii="SimSun" w:hAnsi="SimSun" w:eastAsia="SimSun"/>
          <w:b w:val="0"/>
          <w:i w:val="0"/>
          <w:sz w:val="22"/>
        </w:rPr>
        <w:t>标签：熟男熟女/集团争斗</w:t>
      </w:r>
    </w:p>
    <w:p>
      <w:r>
        <w:rPr>
          <w:rFonts w:ascii="SimSun" w:hAnsi="SimSun" w:eastAsia="SimSun"/>
          <w:b w:val="0"/>
          <w:i w:val="0"/>
          <w:sz w:val="22"/>
        </w:rPr>
        <w:t>飒爽投资总监vs忠犬傲娇总裁。职场权力斗争背景。</w:t>
      </w:r>
    </w:p>
    <w:p>
      <w:r>
        <w:rPr>
          <w:rFonts w:ascii="SimSun" w:hAnsi="SimSun" w:eastAsia="SimSun"/>
          <w:b w:val="0"/>
          <w:i/>
          <w:sz w:val="22"/>
        </w:rPr>
        <w:t>可写桥段：成熟的爱情是并肩作战——在利益博弈中确认彼此是同一阵营。</w:t>
      </w:r>
    </w:p>
    <w:p/>
    <w:p>
      <w:pPr>
        <w:spacing w:before="160"/>
      </w:pPr>
      <w:r>
        <w:rPr>
          <w:rFonts w:ascii="SimHei" w:hAnsi="SimHei" w:eastAsia="SimHei"/>
          <w:b/>
          <w:i w:val="0"/>
          <w:sz w:val="28"/>
        </w:rPr>
        <w:t>8. 邱秘书的婚事 - 水不留痕</w:t>
      </w:r>
    </w:p>
    <w:p>
      <w:r>
        <w:rPr>
          <w:rFonts w:ascii="SimSun" w:hAnsi="SimSun" w:eastAsia="SimSun"/>
          <w:b w:val="0"/>
          <w:i w:val="0"/>
          <w:sz w:val="22"/>
        </w:rPr>
        <w:t>标签：职场/浪子回头</w:t>
      </w:r>
    </w:p>
    <w:p>
      <w:r>
        <w:rPr>
          <w:rFonts w:ascii="SimSun" w:hAnsi="SimSun" w:eastAsia="SimSun"/>
          <w:b w:val="0"/>
          <w:i w:val="0"/>
          <w:sz w:val="22"/>
        </w:rPr>
        <w:t>金牌胖秘书vs花心老板。从不当回事到真心付出。</w:t>
      </w:r>
    </w:p>
    <w:p>
      <w:r>
        <w:rPr>
          <w:rFonts w:ascii="SimSun" w:hAnsi="SimSun" w:eastAsia="SimSun"/>
          <w:b w:val="0"/>
          <w:i/>
          <w:sz w:val="22"/>
        </w:rPr>
        <w:t>可写桥段：浪子回头——从不在乎到害怕失去的每个细节。</w:t>
      </w:r>
    </w:p>
    <w:p/>
    <w:p>
      <w:pPr>
        <w:spacing w:before="160"/>
      </w:pPr>
      <w:r>
        <w:rPr>
          <w:rFonts w:ascii="SimHei" w:hAnsi="SimHei" w:eastAsia="SimHei"/>
          <w:b/>
          <w:i w:val="0"/>
          <w:sz w:val="28"/>
        </w:rPr>
        <w:t>9. 一见钟情 - 纠纠猫</w:t>
      </w:r>
    </w:p>
    <w:p>
      <w:r>
        <w:rPr>
          <w:rFonts w:ascii="SimSun" w:hAnsi="SimSun" w:eastAsia="SimSun"/>
          <w:b w:val="0"/>
          <w:i w:val="0"/>
          <w:sz w:val="22"/>
        </w:rPr>
        <w:t>标签：律政佳人/港风</w:t>
      </w:r>
    </w:p>
    <w:p>
      <w:r>
        <w:rPr>
          <w:rFonts w:ascii="SimSun" w:hAnsi="SimSun" w:eastAsia="SimSun"/>
          <w:b w:val="0"/>
          <w:i w:val="0"/>
          <w:sz w:val="22"/>
        </w:rPr>
        <w:t>律政佳人民宿老板。女撩男暧昧拉扯港风背景。</w:t>
      </w:r>
    </w:p>
    <w:p>
      <w:r>
        <w:rPr>
          <w:rFonts w:ascii="SimSun" w:hAnsi="SimSun" w:eastAsia="SimSun"/>
          <w:b w:val="0"/>
          <w:i/>
          <w:sz w:val="22"/>
        </w:rPr>
        <w:t>可写桥段：女追男的分寸——主动但不掉价，暧昧但不轻浮。</w:t>
      </w:r>
    </w:p>
    <w:p/>
    <w:p>
      <w:pPr>
        <w:spacing w:before="160"/>
      </w:pPr>
      <w:r>
        <w:rPr>
          <w:rFonts w:ascii="SimHei" w:hAnsi="SimHei" w:eastAsia="SimHei"/>
          <w:b/>
          <w:i w:val="0"/>
          <w:sz w:val="28"/>
        </w:rPr>
        <w:t>10. 声声陷入 - 戟云</w:t>
      </w:r>
    </w:p>
    <w:p>
      <w:r>
        <w:rPr>
          <w:rFonts w:ascii="SimSun" w:hAnsi="SimSun" w:eastAsia="SimSun"/>
          <w:b w:val="0"/>
          <w:i w:val="0"/>
          <w:sz w:val="22"/>
        </w:rPr>
        <w:t>标签：治愈/配音</w:t>
      </w:r>
    </w:p>
    <w:p>
      <w:r>
        <w:rPr>
          <w:rFonts w:ascii="SimSun" w:hAnsi="SimSun" w:eastAsia="SimSun"/>
          <w:b w:val="0"/>
          <w:i w:val="0"/>
          <w:sz w:val="22"/>
        </w:rPr>
        <w:t>花店老板主动追爱残疾配音大神。治愈系甜宠已出版实体书。</w:t>
      </w:r>
    </w:p>
    <w:p>
      <w:r>
        <w:rPr>
          <w:rFonts w:ascii="SimSun" w:hAnsi="SimSun" w:eastAsia="SimSun"/>
          <w:b w:val="0"/>
          <w:i/>
          <w:sz w:val="22"/>
        </w:rPr>
        <w:t>可写桥段：治愈不是靠一句话而是日复一日的细节积累。</w:t>
      </w:r>
    </w:p>
    <w:p/>
    <w:p>
      <w:pPr>
        <w:spacing w:before="160"/>
      </w:pPr>
      <w:r>
        <w:rPr>
          <w:rFonts w:ascii="SimHei" w:hAnsi="SimHei" w:eastAsia="SimHei"/>
          <w:b/>
          <w:i w:val="0"/>
          <w:sz w:val="28"/>
        </w:rPr>
        <w:t>11. 和陆总的婚后日常 - 半杯冰牛奶</w:t>
      </w:r>
    </w:p>
    <w:p>
      <w:r>
        <w:rPr>
          <w:rFonts w:ascii="SimSun" w:hAnsi="SimSun" w:eastAsia="SimSun"/>
          <w:b w:val="0"/>
          <w:i w:val="0"/>
          <w:sz w:val="22"/>
        </w:rPr>
        <w:t>标签：先婚后爱/甜宠</w:t>
      </w:r>
    </w:p>
    <w:p>
      <w:r>
        <w:rPr>
          <w:rFonts w:ascii="SimSun" w:hAnsi="SimSun" w:eastAsia="SimSun"/>
          <w:b w:val="0"/>
          <w:i w:val="0"/>
          <w:sz w:val="22"/>
        </w:rPr>
        <w:t>甜品店主x嗜糖霸总。婚后日常甜到底无狗血。</w:t>
      </w:r>
    </w:p>
    <w:p>
      <w:r>
        <w:rPr>
          <w:rFonts w:ascii="SimSun" w:hAnsi="SimSun" w:eastAsia="SimSun"/>
          <w:b w:val="0"/>
          <w:i/>
          <w:sz w:val="22"/>
        </w:rPr>
        <w:t>可写桥段：日常感是最好的浪漫——一起吃饭逛超市窝沙发。</w:t>
      </w:r>
    </w:p>
    <w:p/>
    <w:p>
      <w:pPr>
        <w:spacing w:before="160"/>
      </w:pPr>
      <w:r>
        <w:rPr>
          <w:rFonts w:ascii="SimHei" w:hAnsi="SimHei" w:eastAsia="SimHei"/>
          <w:b/>
          <w:i w:val="0"/>
          <w:sz w:val="28"/>
        </w:rPr>
        <w:t>12. 全世界都知道贺总喜欢林秘书 - 曲不知</w:t>
      </w:r>
    </w:p>
    <w:p>
      <w:r>
        <w:rPr>
          <w:rFonts w:ascii="SimSun" w:hAnsi="SimSun" w:eastAsia="SimSun"/>
          <w:b w:val="0"/>
          <w:i w:val="0"/>
          <w:sz w:val="22"/>
        </w:rPr>
        <w:t>标签：总裁秘书/暧昧</w:t>
      </w:r>
    </w:p>
    <w:p>
      <w:r>
        <w:rPr>
          <w:rFonts w:ascii="SimSun" w:hAnsi="SimSun" w:eastAsia="SimSun"/>
          <w:b w:val="0"/>
          <w:i w:val="0"/>
          <w:sz w:val="22"/>
        </w:rPr>
        <w:t>全员皆知老板喜欢秘书只有当事人还在猜。高甜无虐。</w:t>
      </w:r>
    </w:p>
    <w:p>
      <w:r>
        <w:rPr>
          <w:rFonts w:ascii="SimSun" w:hAnsi="SimSun" w:eastAsia="SimSun"/>
          <w:b w:val="0"/>
          <w:i/>
          <w:sz w:val="22"/>
        </w:rPr>
        <w:t>可写桥段：旁观者清的暧昧期——全公司助攻当事人还在猜。</w:t>
      </w:r>
    </w:p>
    <w:p/>
    <w:p>
      <w:pPr>
        <w:spacing w:before="160"/>
      </w:pPr>
      <w:r>
        <w:rPr>
          <w:rFonts w:ascii="SimHei" w:hAnsi="SimHei" w:eastAsia="SimHei"/>
          <w:b/>
          <w:i w:val="0"/>
          <w:sz w:val="28"/>
        </w:rPr>
        <w:t>13. 淮水晓渡 - 墨昭荧</w:t>
      </w:r>
    </w:p>
    <w:p>
      <w:r>
        <w:rPr>
          <w:rFonts w:ascii="SimSun" w:hAnsi="SimSun" w:eastAsia="SimSun"/>
          <w:b w:val="0"/>
          <w:i w:val="0"/>
          <w:sz w:val="22"/>
        </w:rPr>
        <w:t>标签：双向暗恋/破镜重圆</w:t>
      </w:r>
    </w:p>
    <w:p>
      <w:r>
        <w:rPr>
          <w:rFonts w:ascii="SimSun" w:hAnsi="SimSun" w:eastAsia="SimSun"/>
          <w:b w:val="0"/>
          <w:i w:val="0"/>
          <w:sz w:val="22"/>
        </w:rPr>
        <w:t>考编上岸后重逢前男友。双向暗恋21.8万字完结。</w:t>
      </w:r>
    </w:p>
    <w:p>
      <w:r>
        <w:rPr>
          <w:rFonts w:ascii="SimSun" w:hAnsi="SimSun" w:eastAsia="SimSun"/>
          <w:b w:val="0"/>
          <w:i/>
          <w:sz w:val="22"/>
        </w:rPr>
        <w:t>可写桥段：重逢后的克制与试探——公事公办下藏着的真心。</w:t>
      </w:r>
    </w:p>
    <w:p/>
    <w:p>
      <w:pPr>
        <w:spacing w:before="160"/>
      </w:pPr>
      <w:r>
        <w:rPr>
          <w:rFonts w:ascii="SimHei" w:hAnsi="SimHei" w:eastAsia="SimHei"/>
          <w:b/>
          <w:i w:val="0"/>
          <w:sz w:val="28"/>
        </w:rPr>
        <w:t>14. 温小姐的暗恋法则 - 佚名</w:t>
      </w:r>
    </w:p>
    <w:p>
      <w:r>
        <w:rPr>
          <w:rFonts w:ascii="SimSun" w:hAnsi="SimSun" w:eastAsia="SimSun"/>
          <w:b w:val="0"/>
          <w:i w:val="0"/>
          <w:sz w:val="22"/>
        </w:rPr>
        <w:t>标签：暗恋成真/十五年</w:t>
      </w:r>
    </w:p>
    <w:p>
      <w:r>
        <w:rPr>
          <w:rFonts w:ascii="SimSun" w:hAnsi="SimSun" w:eastAsia="SimSun"/>
          <w:b w:val="0"/>
          <w:i w:val="0"/>
          <w:sz w:val="22"/>
        </w:rPr>
        <w:t>暗恋十五年以为藏很好实则男主早知在等她开口。</w:t>
      </w:r>
    </w:p>
    <w:p>
      <w:r>
        <w:rPr>
          <w:rFonts w:ascii="SimSun" w:hAnsi="SimSun" w:eastAsia="SimSun"/>
          <w:b w:val="0"/>
          <w:i/>
          <w:sz w:val="22"/>
        </w:rPr>
        <w:t>可写桥段：你以为的暗恋是双向奔赴——他所有的恰好路过都是蓄谋已久。</w:t>
      </w:r>
    </w:p>
    <w:p/>
    <w:p>
      <w:pPr>
        <w:spacing w:before="160"/>
      </w:pPr>
      <w:r>
        <w:rPr>
          <w:rFonts w:ascii="SimHei" w:hAnsi="SimHei" w:eastAsia="SimHei"/>
          <w:b/>
          <w:i w:val="0"/>
          <w:sz w:val="28"/>
        </w:rPr>
        <w:t>15. 野才带劲 - 红帽子</w:t>
      </w:r>
    </w:p>
    <w:p>
      <w:r>
        <w:rPr>
          <w:rFonts w:ascii="SimSun" w:hAnsi="SimSun" w:eastAsia="SimSun"/>
          <w:b w:val="0"/>
          <w:i w:val="0"/>
          <w:sz w:val="22"/>
        </w:rPr>
        <w:t>标签：契约婚姻/双向暗恋</w:t>
      </w:r>
    </w:p>
    <w:p>
      <w:r>
        <w:rPr>
          <w:rFonts w:ascii="SimSun" w:hAnsi="SimSun" w:eastAsia="SimSun"/>
          <w:b w:val="0"/>
          <w:i w:val="0"/>
          <w:sz w:val="22"/>
        </w:rPr>
        <w:t>协议结婚互相较劲实际大学就互相暗恋。电梯热吻经典。</w:t>
      </w:r>
    </w:p>
    <w:p>
      <w:r>
        <w:rPr>
          <w:rFonts w:ascii="SimSun" w:hAnsi="SimSun" w:eastAsia="SimSun"/>
          <w:b w:val="0"/>
          <w:i/>
          <w:sz w:val="22"/>
        </w:rPr>
        <w:t>可写桥段：明明喜欢偏要假装不在意——口嫌体正直的极致拉扯。</w:t>
      </w:r>
    </w:p>
    <w:p/>
    <w:p>
      <w:pPr>
        <w:spacing w:before="160"/>
      </w:pPr>
      <w:r>
        <w:rPr>
          <w:rFonts w:ascii="SimHei" w:hAnsi="SimHei" w:eastAsia="SimHei"/>
          <w:b/>
          <w:i w:val="0"/>
          <w:sz w:val="28"/>
        </w:rPr>
        <w:t>16. 香江第一不深情 - 十二月哟</w:t>
      </w:r>
    </w:p>
    <w:p>
      <w:r>
        <w:rPr>
          <w:rFonts w:ascii="SimSun" w:hAnsi="SimSun" w:eastAsia="SimSun"/>
          <w:b w:val="0"/>
          <w:i w:val="0"/>
          <w:sz w:val="22"/>
        </w:rPr>
        <w:t>标签：跨文化/职场</w:t>
      </w:r>
    </w:p>
    <w:p>
      <w:r>
        <w:rPr>
          <w:rFonts w:ascii="SimSun" w:hAnsi="SimSun" w:eastAsia="SimSun"/>
          <w:b w:val="0"/>
          <w:i w:val="0"/>
          <w:sz w:val="22"/>
        </w:rPr>
        <w:t>大陆女孩与香港少爷的职场爱情。跨文化碰撞。</w:t>
      </w:r>
    </w:p>
    <w:p>
      <w:r>
        <w:rPr>
          <w:rFonts w:ascii="SimSun" w:hAnsi="SimSun" w:eastAsia="SimSun"/>
          <w:b w:val="0"/>
          <w:i/>
          <w:sz w:val="22"/>
        </w:rPr>
        <w:t>可写桥段：不同环境下相同的心动。文化差异制造冲突与甜蜜。</w:t>
      </w:r>
    </w:p>
    <w:p/>
    <w:p>
      <w:pPr>
        <w:spacing w:before="160"/>
      </w:pPr>
      <w:r>
        <w:rPr>
          <w:rFonts w:ascii="SimHei" w:hAnsi="SimHei" w:eastAsia="SimHei"/>
          <w:b/>
          <w:i w:val="0"/>
          <w:sz w:val="28"/>
        </w:rPr>
        <w:t>17. 穿进赛博游戏后干掉BOSS成功上位 - 桉柏</w:t>
      </w:r>
    </w:p>
    <w:p>
      <w:r>
        <w:rPr>
          <w:rFonts w:ascii="SimSun" w:hAnsi="SimSun" w:eastAsia="SimSun"/>
          <w:b w:val="0"/>
          <w:i w:val="0"/>
          <w:sz w:val="22"/>
        </w:rPr>
        <w:t>标签：科幻/大女主</w:t>
      </w:r>
    </w:p>
    <w:p>
      <w:r>
        <w:rPr>
          <w:rFonts w:ascii="SimSun" w:hAnsi="SimSun" w:eastAsia="SimSun"/>
          <w:b w:val="0"/>
          <w:i w:val="0"/>
          <w:sz w:val="22"/>
        </w:rPr>
        <w:t>番茄科幻言情榜TOP1。穿越赛博世界双重身份求生。</w:t>
      </w:r>
    </w:p>
    <w:p>
      <w:r>
        <w:rPr>
          <w:rFonts w:ascii="SimSun" w:hAnsi="SimSun" w:eastAsia="SimSun"/>
          <w:b w:val="0"/>
          <w:i/>
          <w:sz w:val="22"/>
        </w:rPr>
        <w:t>可写桥段：大女主是在每次绝境中靠自己走出来的。</w:t>
      </w:r>
    </w:p>
    <w:p/>
    <w:p>
      <w:pPr>
        <w:spacing w:before="160"/>
      </w:pPr>
      <w:r>
        <w:rPr>
          <w:rFonts w:ascii="SimHei" w:hAnsi="SimHei" w:eastAsia="SimHei"/>
          <w:b/>
          <w:i w:val="0"/>
          <w:sz w:val="28"/>
        </w:rPr>
        <w:t>18. 誓不成仙 - 稷馨</w:t>
      </w:r>
    </w:p>
    <w:p>
      <w:r>
        <w:rPr>
          <w:rFonts w:ascii="SimSun" w:hAnsi="SimSun" w:eastAsia="SimSun"/>
          <w:b w:val="0"/>
          <w:i w:val="0"/>
          <w:sz w:val="22"/>
        </w:rPr>
        <w:t>标签：玄幻/中式恐怖</w:t>
      </w:r>
    </w:p>
    <w:p>
      <w:r>
        <w:rPr>
          <w:rFonts w:ascii="SimSun" w:hAnsi="SimSun" w:eastAsia="SimSun"/>
          <w:b w:val="0"/>
          <w:i w:val="0"/>
          <w:sz w:val="22"/>
        </w:rPr>
        <w:t>九尾天狐遇螣蛇血脉。规则怪谈中式恐怖。中国作家网2026年2月榜。</w:t>
      </w:r>
    </w:p>
    <w:p>
      <w:r>
        <w:rPr>
          <w:rFonts w:ascii="SimSun" w:hAnsi="SimSun" w:eastAsia="SimSun"/>
          <w:b w:val="0"/>
          <w:i/>
          <w:sz w:val="22"/>
        </w:rPr>
        <w:t>可写桥段：两个残缺的人互相治愈——从交易到真心。</w:t>
      </w:r>
    </w:p>
    <w:p/>
    <w:p>
      <w:pPr>
        <w:spacing w:before="160"/>
      </w:pPr>
      <w:r>
        <w:rPr>
          <w:rFonts w:ascii="SimHei" w:hAnsi="SimHei" w:eastAsia="SimHei"/>
          <w:b/>
          <w:i w:val="0"/>
          <w:sz w:val="28"/>
        </w:rPr>
        <w:t>19. 口欲症 - 雾都少女</w:t>
      </w:r>
    </w:p>
    <w:p>
      <w:r>
        <w:rPr>
          <w:rFonts w:ascii="SimSun" w:hAnsi="SimSun" w:eastAsia="SimSun"/>
          <w:b w:val="0"/>
          <w:i w:val="0"/>
          <w:sz w:val="22"/>
        </w:rPr>
        <w:t>标签：强制爱/暗黑</w:t>
      </w:r>
    </w:p>
    <w:p>
      <w:r>
        <w:rPr>
          <w:rFonts w:ascii="SimSun" w:hAnsi="SimSun" w:eastAsia="SimSun"/>
          <w:b w:val="0"/>
          <w:i w:val="0"/>
          <w:sz w:val="22"/>
        </w:rPr>
        <w:t>调查妹妹失踪与口欲期男主的强制爱。暗黑到诙谐反转。</w:t>
      </w:r>
    </w:p>
    <w:p>
      <w:r>
        <w:rPr>
          <w:rFonts w:ascii="SimSun" w:hAnsi="SimSun" w:eastAsia="SimSun"/>
          <w:b w:val="0"/>
          <w:i/>
          <w:sz w:val="22"/>
        </w:rPr>
        <w:t>可写桥段：各怀心思的相遇——暗黑背景下感情更显珍贵。</w:t>
      </w:r>
    </w:p>
    <w:p/>
    <w:p>
      <w:pPr>
        <w:spacing w:before="160"/>
      </w:pPr>
      <w:r>
        <w:rPr>
          <w:rFonts w:ascii="SimHei" w:hAnsi="SimHei" w:eastAsia="SimHei"/>
          <w:b/>
          <w:i w:val="0"/>
          <w:sz w:val="28"/>
        </w:rPr>
        <w:t>20. 白色橄榄树 - 玖月晞</w:t>
      </w:r>
    </w:p>
    <w:p>
      <w:r>
        <w:rPr>
          <w:rFonts w:ascii="SimSun" w:hAnsi="SimSun" w:eastAsia="SimSun"/>
          <w:b w:val="0"/>
          <w:i w:val="0"/>
          <w:sz w:val="22"/>
        </w:rPr>
        <w:t>标签：战地/BE美学</w:t>
      </w:r>
    </w:p>
    <w:p>
      <w:r>
        <w:rPr>
          <w:rFonts w:ascii="SimSun" w:hAnsi="SimSun" w:eastAsia="SimSun"/>
          <w:b w:val="0"/>
          <w:i w:val="0"/>
          <w:sz w:val="22"/>
        </w:rPr>
        <w:t>战地记者与维和军人。家国情怀下的爱情，影视化经典。</w:t>
      </w:r>
    </w:p>
    <w:p>
      <w:r>
        <w:rPr>
          <w:rFonts w:ascii="SimSun" w:hAnsi="SimSun" w:eastAsia="SimSun"/>
          <w:b w:val="0"/>
          <w:i/>
          <w:sz w:val="22"/>
        </w:rPr>
        <w:t>可写桥段：宏大背景下的小人物爱情——残酷中显珍贵。</w:t>
      </w:r>
    </w:p>
    <w:p/>
    <w:p>
      <w:r>
        <w:br w:type="page"/>
      </w:r>
    </w:p>
    <w:p>
      <w:pPr>
        <w:spacing w:before="240"/>
      </w:pPr>
      <w:r>
        <w:rPr>
          <w:rFonts w:ascii="SimHei" w:hAnsi="SimHei" w:eastAsia="SimHei"/>
          <w:b/>
          <w:i w:val="0"/>
          <w:sz w:val="36"/>
        </w:rPr>
        <w:t>三、按类型分类的写作素材</w:t>
      </w:r>
    </w:p>
    <w:p>
      <w:pPr>
        <w:spacing w:before="160"/>
      </w:pPr>
      <w:r>
        <w:rPr>
          <w:rFonts w:ascii="SimHei" w:hAnsi="SimHei" w:eastAsia="SimHei"/>
          <w:b/>
          <w:i w:val="0"/>
          <w:sz w:val="28"/>
        </w:rPr>
        <w:t>双向暗恋/暗恋成真</w:t>
      </w:r>
    </w:p>
    <w:p>
      <w:r>
        <w:rPr>
          <w:rFonts w:ascii="SimSun" w:hAnsi="SimSun" w:eastAsia="SimSun"/>
          <w:b w:val="0"/>
          <w:i w:val="0"/>
          <w:sz w:val="22"/>
        </w:rPr>
        <w:t>参考作品：《温小姐的暗恋法则》《淮水晓渡》《野才带劲》</w:t>
      </w:r>
    </w:p>
    <w:p>
      <w:r>
        <w:rPr>
          <w:rFonts w:ascii="SimSun" w:hAnsi="SimSun" w:eastAsia="SimSun"/>
          <w:b w:val="0"/>
          <w:i w:val="0"/>
          <w:sz w:val="22"/>
        </w:rPr>
        <w:t>一方以为是单向暗恋，实则对方一直在等。交替视角写内心戏。暗恋细节要具体到一句话一个动作。</w:t>
      </w:r>
    </w:p>
    <w:p>
      <w:r>
        <w:rPr>
          <w:rFonts w:ascii="SimSun" w:hAnsi="SimSun" w:eastAsia="SimSun"/>
          <w:b w:val="0"/>
          <w:i w:val="0"/>
          <w:sz w:val="22"/>
        </w:rPr>
        <w:t>适配你的文：金善禹在签售会上就注意到她，相遇后他的巧合都是蓄谋已久。</w:t>
      </w:r>
    </w:p>
    <w:p/>
    <w:p>
      <w:pPr>
        <w:spacing w:before="160"/>
      </w:pPr>
      <w:r>
        <w:rPr>
          <w:rFonts w:ascii="SimHei" w:hAnsi="SimHei" w:eastAsia="SimHei"/>
          <w:b/>
          <w:i w:val="0"/>
          <w:sz w:val="28"/>
        </w:rPr>
        <w:t>追妻火葬场</w:t>
      </w:r>
    </w:p>
    <w:p>
      <w:r>
        <w:rPr>
          <w:rFonts w:ascii="SimSun" w:hAnsi="SimSun" w:eastAsia="SimSun"/>
          <w:b w:val="0"/>
          <w:i w:val="0"/>
          <w:sz w:val="22"/>
        </w:rPr>
        <w:t>参考作品：《犟骨》《不装了霍总每天都想复婚》</w:t>
      </w:r>
    </w:p>
    <w:p>
      <w:r>
        <w:rPr>
          <w:rFonts w:ascii="SimSun" w:hAnsi="SimSun" w:eastAsia="SimSun"/>
          <w:b w:val="0"/>
          <w:i w:val="0"/>
          <w:sz w:val="22"/>
        </w:rPr>
        <w:t>男主前期傲慢不珍惜，女主离开后追悔。转变要合理——不是女主变好了，而是男主终于意识到自己的感情。</w:t>
      </w:r>
    </w:p>
    <w:p>
      <w:r>
        <w:rPr>
          <w:rFonts w:ascii="SimSun" w:hAnsi="SimSun" w:eastAsia="SimSun"/>
          <w:b w:val="0"/>
          <w:i w:val="0"/>
          <w:sz w:val="22"/>
        </w:rPr>
        <w:t>适配你的文：IF线中二人因误会短暂分离，金善禹在回归舞台上唱情歌时眼眶泛红。</w:t>
      </w:r>
    </w:p>
    <w:p/>
    <w:p>
      <w:pPr>
        <w:spacing w:before="160"/>
      </w:pPr>
      <w:r>
        <w:rPr>
          <w:rFonts w:ascii="SimHei" w:hAnsi="SimHei" w:eastAsia="SimHei"/>
          <w:b/>
          <w:i w:val="0"/>
          <w:sz w:val="28"/>
        </w:rPr>
        <w:t>先婚后爱/协议婚姻</w:t>
      </w:r>
    </w:p>
    <w:p>
      <w:r>
        <w:rPr>
          <w:rFonts w:ascii="SimSun" w:hAnsi="SimSun" w:eastAsia="SimSun"/>
          <w:b w:val="0"/>
          <w:i w:val="0"/>
          <w:sz w:val="22"/>
        </w:rPr>
        <w:t>参考作品：《和陆总的婚后日常》《野才带劲》《深渊蝴蝶》</w:t>
      </w:r>
    </w:p>
    <w:p>
      <w:r>
        <w:rPr>
          <w:rFonts w:ascii="SimSun" w:hAnsi="SimSun" w:eastAsia="SimSun"/>
          <w:b w:val="0"/>
          <w:i w:val="0"/>
          <w:sz w:val="22"/>
        </w:rPr>
        <w:t>以契约开始以真心结束。从客气到熟悉的渐变——分床睡到不自觉靠近。</w:t>
      </w:r>
    </w:p>
    <w:p>
      <w:r>
        <w:rPr>
          <w:rFonts w:ascii="SimSun" w:hAnsi="SimSun" w:eastAsia="SimSun"/>
          <w:b w:val="0"/>
          <w:i w:val="0"/>
          <w:sz w:val="22"/>
        </w:rPr>
        <w:t>适配你的文：可用于二人因HYBE公关要求而契约恋爱的假戏真做情节。</w:t>
      </w:r>
    </w:p>
    <w:p/>
    <w:p>
      <w:pPr>
        <w:spacing w:before="160"/>
      </w:pPr>
      <w:r>
        <w:rPr>
          <w:rFonts w:ascii="SimHei" w:hAnsi="SimHei" w:eastAsia="SimHei"/>
          <w:b/>
          <w:i w:val="0"/>
          <w:sz w:val="28"/>
        </w:rPr>
        <w:t>职场爱情/熟男熟女</w:t>
      </w:r>
    </w:p>
    <w:p>
      <w:r>
        <w:rPr>
          <w:rFonts w:ascii="SimSun" w:hAnsi="SimSun" w:eastAsia="SimSun"/>
          <w:b w:val="0"/>
          <w:i w:val="0"/>
          <w:sz w:val="22"/>
        </w:rPr>
        <w:t>参考作品：《赵局请自重》《亲爱的闻总监》《她真的很难追》</w:t>
      </w:r>
    </w:p>
    <w:p>
      <w:r>
        <w:rPr>
          <w:rFonts w:ascii="SimSun" w:hAnsi="SimSun" w:eastAsia="SimSun"/>
          <w:b w:val="0"/>
          <w:i w:val="0"/>
          <w:sz w:val="22"/>
        </w:rPr>
        <w:t>成年人的爱情是克制下的失控。年龄差和上下级关系带来的道德拉扯。</w:t>
      </w:r>
    </w:p>
    <w:p>
      <w:r>
        <w:rPr>
          <w:rFonts w:ascii="SimSun" w:hAnsi="SimSun" w:eastAsia="SimSun"/>
          <w:b w:val="0"/>
          <w:i w:val="0"/>
          <w:sz w:val="22"/>
        </w:rPr>
        <w:t>适配你的文：小茶与HYBE谈判时的职场交锋，金善禹作为艺人的克制与暗流涌动。</w:t>
      </w:r>
    </w:p>
    <w:p/>
    <w:p>
      <w:pPr>
        <w:spacing w:before="160"/>
      </w:pPr>
      <w:r>
        <w:rPr>
          <w:rFonts w:ascii="SimHei" w:hAnsi="SimHei" w:eastAsia="SimHei"/>
          <w:b/>
          <w:i w:val="0"/>
          <w:sz w:val="28"/>
        </w:rPr>
        <w:t>跨文化/异地恋</w:t>
      </w:r>
    </w:p>
    <w:p>
      <w:r>
        <w:rPr>
          <w:rFonts w:ascii="SimSun" w:hAnsi="SimSun" w:eastAsia="SimSun"/>
          <w:b w:val="0"/>
          <w:i w:val="0"/>
          <w:sz w:val="22"/>
        </w:rPr>
        <w:t>参考作品：《香江第一不深情》《白色橄榄树》</w:t>
      </w:r>
    </w:p>
    <w:p>
      <w:r>
        <w:rPr>
          <w:rFonts w:ascii="SimSun" w:hAnsi="SimSun" w:eastAsia="SimSun"/>
          <w:b w:val="0"/>
          <w:i w:val="0"/>
          <w:sz w:val="22"/>
        </w:rPr>
        <w:t>用文化差异制造冲突和甜蜜和解。异地思念要写具体细节——时差已读不回视频沉默。</w:t>
      </w:r>
    </w:p>
    <w:p>
      <w:r>
        <w:rPr>
          <w:rFonts w:ascii="SimSun" w:hAnsi="SimSun" w:eastAsia="SimSun"/>
          <w:b w:val="0"/>
          <w:i w:val="0"/>
          <w:sz w:val="22"/>
        </w:rPr>
        <w:t>适配你的文：中韩差异的进一步利用——金善禹学中文说情话的桥段。</w:t>
      </w:r>
    </w:p>
    <w:p/>
    <w:p>
      <w:pPr>
        <w:spacing w:before="160"/>
      </w:pPr>
      <w:r>
        <w:rPr>
          <w:rFonts w:ascii="SimHei" w:hAnsi="SimHei" w:eastAsia="SimHei"/>
          <w:b/>
          <w:i w:val="0"/>
          <w:sz w:val="28"/>
        </w:rPr>
        <w:t>治愈系/单向奔赴</w:t>
      </w:r>
    </w:p>
    <w:p>
      <w:r>
        <w:rPr>
          <w:rFonts w:ascii="SimSun" w:hAnsi="SimSun" w:eastAsia="SimSun"/>
          <w:b w:val="0"/>
          <w:i w:val="0"/>
          <w:sz w:val="22"/>
        </w:rPr>
        <w:t>参考作品：《声声陷入》《温柔野骨》</w:t>
      </w:r>
    </w:p>
    <w:p>
      <w:r>
        <w:rPr>
          <w:rFonts w:ascii="SimSun" w:hAnsi="SimSun" w:eastAsia="SimSun"/>
          <w:b w:val="0"/>
          <w:i w:val="0"/>
          <w:sz w:val="22"/>
        </w:rPr>
        <w:t>一方有创伤另一方用细节积累来治愈。从不信任到敞开心扉要有层次感。</w:t>
      </w:r>
    </w:p>
    <w:p>
      <w:r>
        <w:rPr>
          <w:rFonts w:ascii="SimSun" w:hAnsi="SimSun" w:eastAsia="SimSun"/>
          <w:b w:val="0"/>
          <w:i w:val="0"/>
          <w:sz w:val="22"/>
        </w:rPr>
        <w:t>适配你的文：金善禹回归期压力大失眠信息素乱，小茶每晚打电话让他听着环境音入睡。</w:t>
      </w:r>
    </w:p>
    <w:p/>
    <w:p>
      <w:r>
        <w:br w:type="page"/>
      </w:r>
    </w:p>
    <w:p>
      <w:pPr>
        <w:spacing w:before="240"/>
      </w:pPr>
      <w:r>
        <w:rPr>
          <w:rFonts w:ascii="SimHei" w:hAnsi="SimHei" w:eastAsia="SimHei"/>
          <w:b/>
          <w:i w:val="0"/>
          <w:sz w:val="36"/>
        </w:rPr>
        <w:t>四、适合你当前ABO文的桥段推荐</w:t>
      </w:r>
    </w:p>
    <w:p>
      <w:pPr>
        <w:spacing w:before="120"/>
      </w:pPr>
      <w:r>
        <w:rPr>
          <w:rFonts w:ascii="SimHei" w:hAnsi="SimHei" w:eastAsia="SimHei"/>
          <w:b/>
          <w:i w:val="0"/>
          <w:sz w:val="26"/>
        </w:rPr>
        <w:t>暗恋被发现</w:t>
      </w:r>
    </w:p>
    <w:p>
      <w:r>
        <w:rPr>
          <w:rFonts w:ascii="SimSun" w:hAnsi="SimSun" w:eastAsia="SimSun"/>
          <w:b w:val="0"/>
          <w:i w:val="0"/>
          <w:sz w:val="22"/>
        </w:rPr>
        <w:t>签售会上他第一次注意到台下的她。她还不知道他是谁，但他记住了她的笑容。后来在HYBE再次见到她时，他的心告诉他：这不是巧合。可用倒叙在后续情节中揭露。</w:t>
      </w:r>
    </w:p>
    <w:p/>
    <w:p>
      <w:pPr>
        <w:spacing w:before="120"/>
      </w:pPr>
      <w:r>
        <w:rPr>
          <w:rFonts w:ascii="SimHei" w:hAnsi="SimHei" w:eastAsia="SimHei"/>
          <w:b/>
          <w:i w:val="0"/>
          <w:sz w:val="26"/>
        </w:rPr>
        <w:t>双向暗恋的内心戏</w:t>
      </w:r>
    </w:p>
    <w:p>
      <w:r>
        <w:rPr>
          <w:rFonts w:ascii="SimSun" w:hAnsi="SimSun" w:eastAsia="SimSun"/>
          <w:b w:val="0"/>
          <w:i w:val="0"/>
          <w:sz w:val="22"/>
        </w:rPr>
        <w:t>两人都怕对方只是因为信息素匹配度才在一起。某次争吵中小茶终于问出来：你确定喜欢的是我不是91.3%？金善禹用行动回答——第二天推掉行程带她回到第一次见面的地方。</w:t>
      </w:r>
    </w:p>
    <w:p/>
    <w:p>
      <w:pPr>
        <w:spacing w:before="120"/>
      </w:pPr>
      <w:r>
        <w:rPr>
          <w:rFonts w:ascii="SimHei" w:hAnsi="SimHei" w:eastAsia="SimHei"/>
          <w:b/>
          <w:i w:val="0"/>
          <w:sz w:val="26"/>
        </w:rPr>
        <w:t>公众场合的克制</w:t>
      </w:r>
    </w:p>
    <w:p>
      <w:r>
        <w:rPr>
          <w:rFonts w:ascii="SimSun" w:hAnsi="SimSun" w:eastAsia="SimSun"/>
          <w:b w:val="0"/>
          <w:i w:val="0"/>
          <w:sz w:val="22"/>
        </w:rPr>
        <w:t>全员都知道他们在谈恋爱只有他们装不熟。但细节暴露一切——采访时他下意识看她，她帮他整理领带时手指多停半秒。粉丝开始发帖：有没有人觉得气氛不对？</w:t>
      </w:r>
    </w:p>
    <w:p/>
    <w:p>
      <w:pPr>
        <w:spacing w:before="120"/>
      </w:pPr>
      <w:r>
        <w:rPr>
          <w:rFonts w:ascii="SimHei" w:hAnsi="SimHei" w:eastAsia="SimHei"/>
          <w:b/>
          <w:i w:val="0"/>
          <w:sz w:val="26"/>
        </w:rPr>
        <w:t>失去后才懂珍惜IF线</w:t>
      </w:r>
    </w:p>
    <w:p>
      <w:r>
        <w:rPr>
          <w:rFonts w:ascii="SimSun" w:hAnsi="SimSun" w:eastAsia="SimSun"/>
          <w:b w:val="0"/>
          <w:i w:val="0"/>
          <w:sz w:val="22"/>
        </w:rPr>
        <w:t>短暂分别后金善禹在回归舞台唱情歌时眼眶泛红——那首歌作词人一栏写着她的韩文名字。他在直播里说：最近在学中文因为有些话想用她的语言说。</w:t>
      </w:r>
    </w:p>
    <w:p/>
    <w:p>
      <w:pPr>
        <w:spacing w:before="120"/>
      </w:pPr>
      <w:r>
        <w:rPr>
          <w:rFonts w:ascii="SimHei" w:hAnsi="SimHei" w:eastAsia="SimHei"/>
          <w:b/>
          <w:i w:val="0"/>
          <w:sz w:val="26"/>
        </w:rPr>
        <w:t>治愈对方的创伤</w:t>
      </w:r>
    </w:p>
    <w:p>
      <w:r>
        <w:rPr>
          <w:rFonts w:ascii="SimSun" w:hAnsi="SimSun" w:eastAsia="SimSun"/>
          <w:b w:val="0"/>
          <w:i w:val="0"/>
          <w:sz w:val="22"/>
        </w:rPr>
        <w:t>回归期压力大到失眠信息素紊乱。小茶什么都不问只是每晚打电话让他听着她那边的环境音入睡——翻书声倒水声脚步声。比安眠药有效。</w:t>
      </w:r>
    </w:p>
    <w:p/>
    <w:p>
      <w:pPr>
        <w:spacing w:before="120"/>
      </w:pPr>
      <w:r>
        <w:rPr>
          <w:rFonts w:ascii="SimHei" w:hAnsi="SimHei" w:eastAsia="SimHei"/>
          <w:b/>
          <w:i w:val="0"/>
          <w:sz w:val="26"/>
        </w:rPr>
        <w:t>跨文化的细节</w:t>
      </w:r>
    </w:p>
    <w:p>
      <w:r>
        <w:rPr>
          <w:rFonts w:ascii="SimSun" w:hAnsi="SimSun" w:eastAsia="SimSun"/>
          <w:b w:val="0"/>
          <w:i w:val="0"/>
          <w:sz w:val="22"/>
        </w:rPr>
        <w:t>小茶教金善禹说中文情话。他学得认真但发音奇怪她笑得倒在沙发上。几天后他在签售会上对一个中国粉丝说了标准中文，粉丝激动到哭。他心想：她教我说的。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